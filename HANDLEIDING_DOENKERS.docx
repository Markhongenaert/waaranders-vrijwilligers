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b/>
          <w:color w:val="1E3A5F"/>
          <w:sz w:val="52"/>
        </w:rPr>
        <w:t>Handleiding voor doenkers</w:t>
      </w:r>
    </w:p>
    <w:p>
      <w:pPr>
        <w:spacing w:after="80"/>
        <w:jc w:val="center"/>
      </w:pPr>
      <w:r>
        <w:rPr>
          <w:color w:val="333333"/>
          <w:sz w:val="28"/>
        </w:rPr>
        <w:t>WaarAnders Vrijwilligersapp</w:t>
      </w:r>
    </w:p>
    <w:p>
      <w:pPr>
        <w:spacing w:after="1200"/>
        <w:jc w:val="center"/>
      </w:pPr>
      <w:r>
        <w:rPr>
          <w:i/>
          <w:color w:val="788092"/>
          <w:sz w:val="24"/>
        </w:rPr>
        <w:t>Voor coordinatoren van WaarAnders</w:t>
      </w:r>
    </w:p>
    <w:p>
      <w:r>
        <w:br w:type="page"/>
      </w:r>
    </w:p>
    <w:p>
      <w:pPr>
        <w:spacing w:before="400" w:after="100"/>
        <w:pBdr>
          <w:bottom w:val="single" w:sz="8" w:space="2" w:color="1E3A5F"/>
        </w:pBdr>
      </w:pPr>
      <w:r>
        <w:rPr>
          <w:b/>
          <w:color w:val="1E3A5F"/>
          <w:sz w:val="40"/>
        </w:rPr>
        <w:t>1. Inleiding</w:t>
      </w:r>
    </w:p>
    <w:p>
      <w:pPr>
        <w:spacing w:before="280" w:after="60"/>
      </w:pPr>
      <w:r>
        <w:rPr>
          <w:b/>
          <w:color w:val="1E3A5F"/>
          <w:sz w:val="26"/>
        </w:rPr>
        <w:t>Wat is de WaarAnders app?</w:t>
      </w:r>
    </w:p>
    <w:p>
      <w:pPr>
        <w:spacing w:after="100"/>
      </w:pPr>
      <w:r>
        <w:rPr>
          <w:i w:val="0"/>
          <w:color w:val="333333"/>
          <w:sz w:val="22"/>
        </w:rPr>
        <w:t>De WaarAnders app is het digitale platform voor alle vrijwilligers van WaarAnders. Vrijwilligers kunnen er activiteiten bekijken, zich inschrijven en hun profiel beheren. Als doenker gebruik jij de app ook, want doenkers zijn zelf ook vrijwilligers. Bovenop de gewone functies heb je als doenker toegang tot een beheerdersgedeelte waarmee je activiteiten, klanten, werkgroepen en todo's beheert.</w:t>
      </w:r>
    </w:p>
    <w:p>
      <w:pPr>
        <w:spacing w:after="100"/>
      </w:pPr>
      <w:r>
        <w:rPr>
          <w:i w:val="0"/>
          <w:color w:val="333333"/>
          <w:sz w:val="22"/>
        </w:rPr>
        <w:t>Deze handleiding begint bij de pagina's die elke gebruiker ziet (profiel en activiteiten) en gaat daarna verder met de beheerfuncties die alleen voor doenkers en admins toegankelijk zijn.</w:t>
      </w:r>
    </w:p>
    <w:p>
      <w:pPr>
        <w:spacing w:before="280" w:after="60"/>
      </w:pPr>
      <w:r>
        <w:rPr>
          <w:b/>
          <w:color w:val="1E3A5F"/>
          <w:sz w:val="26"/>
        </w:rPr>
        <w:t>Hoe log je in?</w:t>
      </w:r>
    </w:p>
    <w:p>
      <w:pPr>
        <w:spacing w:after="100"/>
      </w:pPr>
      <w:r>
        <w:rPr>
          <w:i w:val="0"/>
          <w:color w:val="333333"/>
          <w:sz w:val="22"/>
        </w:rPr>
        <w:t>Het inloggen verloopt in twee stappen:</w:t>
      </w:r>
    </w:p>
    <w:p>
      <w:pPr>
        <w:spacing w:after="60"/>
        <w:ind w:left="173"/>
      </w:pPr>
      <w:r>
        <w:rPr>
          <w:b/>
          <w:color w:val="1E3A5F"/>
          <w:sz w:val="22"/>
        </w:rPr>
        <w:t xml:space="preserve">1.  </w:t>
      </w:r>
      <w:r>
        <w:rPr>
          <w:color w:val="333333"/>
          <w:sz w:val="22"/>
        </w:rPr>
        <w:t>Surf naar de app-URL en klik op 'Inloggen'.</w:t>
      </w:r>
    </w:p>
    <w:p>
      <w:pPr>
        <w:spacing w:after="60"/>
        <w:ind w:left="173"/>
      </w:pPr>
      <w:r>
        <w:rPr>
          <w:b/>
          <w:color w:val="1E3A5F"/>
          <w:sz w:val="22"/>
        </w:rPr>
        <w:t xml:space="preserve">2.  </w:t>
      </w:r>
      <w:r>
        <w:rPr>
          <w:color w:val="333333"/>
          <w:sz w:val="22"/>
        </w:rPr>
        <w:t>Vul je e-mailadres in en klik op 'Volgende'.</w:t>
      </w:r>
    </w:p>
    <w:p>
      <w:pPr>
        <w:spacing w:after="60"/>
        <w:ind w:left="749"/>
      </w:pPr>
      <w:r>
        <w:rPr>
          <w:i/>
          <w:color w:val="666666"/>
          <w:sz w:val="20"/>
        </w:rPr>
        <w:t>De app controleert of jouw e-mailadres bekend is.</w:t>
      </w:r>
    </w:p>
    <w:p>
      <w:pPr>
        <w:spacing w:after="60"/>
        <w:ind w:left="173"/>
      </w:pPr>
      <w:r>
        <w:rPr>
          <w:b/>
          <w:color w:val="1E3A5F"/>
          <w:sz w:val="22"/>
        </w:rPr>
        <w:t xml:space="preserve">3.  </w:t>
      </w:r>
      <w:r>
        <w:rPr>
          <w:color w:val="333333"/>
          <w:sz w:val="22"/>
        </w:rPr>
        <w:t>Vul je wachtwoord in en klik op 'Inloggen'.</w:t>
      </w:r>
    </w:p>
    <w:p>
      <w:pPr>
        <w:spacing w:after="60"/>
        <w:ind w:left="749"/>
      </w:pPr>
      <w:r>
        <w:rPr>
          <w:i/>
          <w:color w:val="666666"/>
          <w:sz w:val="20"/>
        </w:rPr>
        <w:t>Wachtwoord vergeten? Klik op 'Wachtwoord vergeten' en volg de instructies per mail.</w:t>
      </w:r>
    </w:p>
    <w:p>
      <w:pPr>
        <w:spacing w:after="60"/>
        <w:ind w:left="173"/>
      </w:pPr>
      <w:r>
        <w:rPr>
          <w:b/>
          <w:color w:val="1E3A5F"/>
          <w:sz w:val="22"/>
        </w:rPr>
        <w:t xml:space="preserve">4.  </w:t>
      </w:r>
      <w:r>
        <w:rPr>
          <w:color w:val="333333"/>
          <w:sz w:val="22"/>
        </w:rPr>
        <w:t>Na een geslaagde login word je doorgestuurd naar de activiteitenpagina.</w:t>
      </w:r>
    </w:p>
    <w:p>
      <w:pPr>
        <w:spacing w:after="60"/>
        <w:ind w:left="749"/>
      </w:pPr>
      <w:r>
        <w:rPr>
          <w:i/>
          <w:color w:val="666666"/>
          <w:sz w:val="20"/>
        </w:rPr>
        <w:t>Als je profiel nog niet volledig is, ga je eerst naar de profielpagina.</w:t>
      </w:r>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E8EFF8"/>
          </w:tcPr>
          <w:p>
            <w:pPr>
              <w:spacing w:before="80" w:after="80"/>
            </w:pPr>
            <w:r/>
            <w:r>
              <w:rPr>
                <w:b/>
                <w:color w:val="1E3A5F"/>
                <w:sz w:val="20"/>
              </w:rPr>
              <w:t xml:space="preserve">Tip   </w:t>
            </w:r>
            <w:r>
              <w:rPr>
                <w:color w:val="333333"/>
                <w:sz w:val="20"/>
              </w:rPr>
              <w:t>Je blijft automatisch ingelogd op je eigen toestel. Klik op 'Uitloggen' rechts bovenaan om af te melden.</w:t>
            </w:r>
          </w:p>
        </w:tc>
      </w:tr>
    </w:tbl>
    <w:p>
      <w:pPr>
        <w:spacing w:after="100"/>
      </w:pPr>
    </w:p>
    <w:p>
      <w:pPr>
        <w:spacing w:before="280" w:after="60"/>
      </w:pPr>
      <w:r>
        <w:rPr>
          <w:b/>
          <w:color w:val="1E3A5F"/>
          <w:sz w:val="26"/>
        </w:rPr>
        <w:t>Navigatie: het menu bovenaan</w:t>
      </w:r>
    </w:p>
    <w:p>
      <w:pPr>
        <w:spacing w:after="100"/>
      </w:pPr>
      <w:r>
        <w:rPr>
          <w:i w:val="0"/>
          <w:color w:val="333333"/>
          <w:sz w:val="22"/>
        </w:rPr>
        <w:t>Bovenaan elke pagina vind je de navigatiebalk met de knoppen die voor jou beschikbaar zijn. Welke knoppen je ziet hangt af van je rol:</w:t>
      </w:r>
    </w:p>
    <w:tbl>
      <w:tblPr>
        <w:tblW w:type="auto" w:w="0"/>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79"/>
        <w:gridCol w:w="3079"/>
        <w:gridCol w:w="3079"/>
      </w:tblGrid>
      <w:tr>
        <w:tc>
          <w:tcPr>
            <w:tcW w:type="dxa" w:w="3079"/>
            <w:shd w:val="clear" w:color="auto" w:fill="1E3A5F"/>
          </w:tcPr>
          <w:p>
            <w:pPr>
              <w:spacing w:before="60" w:after="60"/>
            </w:pPr>
            <w:r/>
            <w:r>
              <w:rPr>
                <w:b/>
                <w:i w:val="0"/>
                <w:color w:val="FFFFFF"/>
                <w:sz w:val="20"/>
              </w:rPr>
              <w:t>Knop</w:t>
            </w:r>
          </w:p>
        </w:tc>
        <w:tc>
          <w:tcPr>
            <w:tcW w:type="dxa" w:w="3079"/>
            <w:shd w:val="clear" w:color="auto" w:fill="1E3A5F"/>
          </w:tcPr>
          <w:p>
            <w:pPr>
              <w:spacing w:before="60" w:after="60"/>
            </w:pPr>
            <w:r/>
            <w:r>
              <w:rPr>
                <w:b/>
                <w:i w:val="0"/>
                <w:color w:val="FFFFFF"/>
                <w:sz w:val="20"/>
              </w:rPr>
              <w:t>Beschikbaar voor</w:t>
            </w:r>
          </w:p>
        </w:tc>
        <w:tc>
          <w:tcPr>
            <w:tcW w:type="dxa" w:w="3079"/>
            <w:shd w:val="clear" w:color="auto" w:fill="1E3A5F"/>
          </w:tcPr>
          <w:p>
            <w:pPr>
              <w:spacing w:before="60" w:after="60"/>
            </w:pPr>
            <w:r/>
            <w:r>
              <w:rPr>
                <w:b/>
                <w:i w:val="0"/>
                <w:color w:val="FFFFFF"/>
                <w:sz w:val="20"/>
              </w:rPr>
              <w:t>Waarheen</w:t>
            </w:r>
          </w:p>
        </w:tc>
      </w:tr>
      <w:tr>
        <w:tc>
          <w:tcPr>
            <w:tcW w:type="dxa" w:w="3079"/>
            <w:shd w:val="clear" w:color="auto" w:fill="FFFFFF"/>
          </w:tcPr>
          <w:p>
            <w:pPr>
              <w:spacing w:before="60" w:after="60"/>
            </w:pPr>
            <w:r/>
            <w:r>
              <w:rPr>
                <w:b w:val="0"/>
                <w:i w:val="0"/>
                <w:color w:val="333333"/>
                <w:sz w:val="20"/>
              </w:rPr>
              <w:t>Activiteiten</w:t>
            </w:r>
          </w:p>
        </w:tc>
        <w:tc>
          <w:tcPr>
            <w:tcW w:type="dxa" w:w="3079"/>
            <w:shd w:val="clear" w:color="auto" w:fill="FFFFFF"/>
          </w:tcPr>
          <w:p>
            <w:pPr>
              <w:spacing w:before="60" w:after="60"/>
            </w:pPr>
            <w:r/>
            <w:r>
              <w:rPr>
                <w:b w:val="0"/>
                <w:i w:val="0"/>
                <w:color w:val="333333"/>
                <w:sz w:val="20"/>
              </w:rPr>
              <w:t>Iedereen</w:t>
            </w:r>
          </w:p>
        </w:tc>
        <w:tc>
          <w:tcPr>
            <w:tcW w:type="dxa" w:w="3079"/>
            <w:shd w:val="clear" w:color="auto" w:fill="FFFFFF"/>
          </w:tcPr>
          <w:p>
            <w:pPr>
              <w:spacing w:before="60" w:after="60"/>
            </w:pPr>
            <w:r/>
            <w:r>
              <w:rPr>
                <w:b w:val="0"/>
                <w:i w:val="0"/>
                <w:color w:val="333333"/>
                <w:sz w:val="20"/>
              </w:rPr>
              <w:t>Overzicht van komende activiteiten</w:t>
            </w:r>
          </w:p>
        </w:tc>
      </w:tr>
      <w:tr>
        <w:tc>
          <w:tcPr>
            <w:tcW w:type="dxa" w:w="3079"/>
            <w:shd w:val="clear" w:color="auto" w:fill="F4F6FA"/>
          </w:tcPr>
          <w:p>
            <w:pPr>
              <w:spacing w:before="60" w:after="60"/>
            </w:pPr>
            <w:r/>
            <w:r>
              <w:rPr>
                <w:b w:val="0"/>
                <w:i w:val="0"/>
                <w:color w:val="333333"/>
                <w:sz w:val="20"/>
              </w:rPr>
              <w:t>Profiel</w:t>
            </w:r>
          </w:p>
        </w:tc>
        <w:tc>
          <w:tcPr>
            <w:tcW w:type="dxa" w:w="3079"/>
            <w:shd w:val="clear" w:color="auto" w:fill="F4F6FA"/>
          </w:tcPr>
          <w:p>
            <w:pPr>
              <w:spacing w:before="60" w:after="60"/>
            </w:pPr>
            <w:r/>
            <w:r>
              <w:rPr>
                <w:b w:val="0"/>
                <w:i w:val="0"/>
                <w:color w:val="333333"/>
                <w:sz w:val="20"/>
              </w:rPr>
              <w:t>Iedereen</w:t>
            </w:r>
          </w:p>
        </w:tc>
        <w:tc>
          <w:tcPr>
            <w:tcW w:type="dxa" w:w="3079"/>
            <w:shd w:val="clear" w:color="auto" w:fill="F4F6FA"/>
          </w:tcPr>
          <w:p>
            <w:pPr>
              <w:spacing w:before="60" w:after="60"/>
            </w:pPr>
            <w:r/>
            <w:r>
              <w:rPr>
                <w:b w:val="0"/>
                <w:i w:val="0"/>
                <w:color w:val="333333"/>
                <w:sz w:val="20"/>
              </w:rPr>
              <w:t>Jouw persoonsgegevens en werkgroepen</w:t>
            </w:r>
          </w:p>
        </w:tc>
      </w:tr>
      <w:tr>
        <w:tc>
          <w:tcPr>
            <w:tcW w:type="dxa" w:w="3079"/>
            <w:shd w:val="clear" w:color="auto" w:fill="FFFFFF"/>
          </w:tcPr>
          <w:p>
            <w:pPr>
              <w:spacing w:before="60" w:after="60"/>
            </w:pPr>
            <w:r/>
            <w:r>
              <w:rPr>
                <w:b w:val="0"/>
                <w:i w:val="0"/>
                <w:color w:val="333333"/>
                <w:sz w:val="20"/>
              </w:rPr>
              <w:t>Doenkers</w:t>
            </w:r>
          </w:p>
        </w:tc>
        <w:tc>
          <w:tcPr>
            <w:tcW w:type="dxa" w:w="3079"/>
            <w:shd w:val="clear" w:color="auto" w:fill="FFFFFF"/>
          </w:tcPr>
          <w:p>
            <w:pPr>
              <w:spacing w:before="60" w:after="60"/>
            </w:pPr>
            <w:r/>
            <w:r>
              <w:rPr>
                <w:b w:val="0"/>
                <w:i w:val="0"/>
                <w:color w:val="333333"/>
                <w:sz w:val="20"/>
              </w:rPr>
              <w:t>Doenkers en admins</w:t>
            </w:r>
          </w:p>
        </w:tc>
        <w:tc>
          <w:tcPr>
            <w:tcW w:type="dxa" w:w="3079"/>
            <w:shd w:val="clear" w:color="auto" w:fill="FFFFFF"/>
          </w:tcPr>
          <w:p>
            <w:pPr>
              <w:spacing w:before="60" w:after="60"/>
            </w:pPr>
            <w:r/>
            <w:r>
              <w:rPr>
                <w:b w:val="0"/>
                <w:i w:val="0"/>
                <w:color w:val="333333"/>
                <w:sz w:val="20"/>
              </w:rPr>
              <w:t>Beheerdersgedeelte</w:t>
            </w:r>
          </w:p>
        </w:tc>
      </w:tr>
      <w:tr>
        <w:tc>
          <w:tcPr>
            <w:tcW w:type="dxa" w:w="3079"/>
            <w:shd w:val="clear" w:color="auto" w:fill="F4F6FA"/>
          </w:tcPr>
          <w:p>
            <w:pPr>
              <w:spacing w:before="60" w:after="60"/>
            </w:pPr>
            <w:r/>
            <w:r>
              <w:rPr>
                <w:b w:val="0"/>
                <w:i w:val="0"/>
                <w:color w:val="333333"/>
                <w:sz w:val="20"/>
              </w:rPr>
              <w:t>Uitloggen</w:t>
            </w:r>
          </w:p>
        </w:tc>
        <w:tc>
          <w:tcPr>
            <w:tcW w:type="dxa" w:w="3079"/>
            <w:shd w:val="clear" w:color="auto" w:fill="F4F6FA"/>
          </w:tcPr>
          <w:p>
            <w:pPr>
              <w:spacing w:before="60" w:after="60"/>
            </w:pPr>
            <w:r/>
            <w:r>
              <w:rPr>
                <w:b w:val="0"/>
                <w:i w:val="0"/>
                <w:color w:val="333333"/>
                <w:sz w:val="20"/>
              </w:rPr>
              <w:t>Iedereen</w:t>
            </w:r>
          </w:p>
        </w:tc>
        <w:tc>
          <w:tcPr>
            <w:tcW w:type="dxa" w:w="3079"/>
            <w:shd w:val="clear" w:color="auto" w:fill="F4F6FA"/>
          </w:tcPr>
          <w:p>
            <w:pPr>
              <w:spacing w:before="60" w:after="60"/>
            </w:pPr>
            <w:r/>
            <w:r>
              <w:rPr>
                <w:b w:val="0"/>
                <w:i w:val="0"/>
                <w:color w:val="333333"/>
                <w:sz w:val="20"/>
              </w:rPr>
              <w:t>Sessie beeindigen</w:t>
            </w:r>
          </w:p>
        </w:tc>
      </w:tr>
    </w:tbl>
    <w:p>
      <w:pPr>
        <w:spacing w:after="80"/>
      </w:pPr>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E8EFF8"/>
          </w:tcPr>
          <w:p>
            <w:pPr>
              <w:spacing w:before="80" w:after="80"/>
            </w:pPr>
            <w:r/>
            <w:r>
              <w:rPr>
                <w:b/>
                <w:color w:val="1E3A5F"/>
                <w:sz w:val="20"/>
              </w:rPr>
              <w:t xml:space="preserve">Tip   </w:t>
            </w:r>
            <w:r>
              <w:rPr>
                <w:color w:val="333333"/>
                <w:sz w:val="20"/>
              </w:rPr>
              <w:t>Zie je de knop 'Doenkers' niet? Dan heeft je account waarschijnlijk nog niet de juiste rol. Vraag aan de admin om dit te controleren via het Rollen-menu.</w:t>
            </w:r>
          </w:p>
        </w:tc>
      </w:tr>
    </w:tbl>
    <w:p>
      <w:pPr>
        <w:spacing w:after="100"/>
      </w:pPr>
    </w:p>
    <w:p>
      <w:r>
        <w:br w:type="page"/>
      </w:r>
    </w:p>
    <w:p>
      <w:pPr>
        <w:spacing w:before="400" w:after="100"/>
        <w:pBdr>
          <w:bottom w:val="single" w:sz="8" w:space="2" w:color="1E3A5F"/>
        </w:pBdr>
      </w:pPr>
      <w:r>
        <w:rPr>
          <w:b/>
          <w:color w:val="1E3A5F"/>
          <w:sz w:val="40"/>
        </w:rPr>
        <w:t>2. Jouw profiel invullen</w:t>
      </w:r>
    </w:p>
    <w:p>
      <w:pPr>
        <w:spacing w:after="100"/>
      </w:pPr>
      <w:r>
        <w:rPr>
          <w:i w:val="0"/>
          <w:color w:val="333333"/>
          <w:sz w:val="22"/>
        </w:rPr>
        <w:t>Bij het eerste aanmelden wordt je automatisch naar de profielpagina gestuurd. Je profiel moet minstens een voornaam en achternaam bevatten voordat je de rest van de app kunt gebruiken. Ook als doenker moet je dit eerst invullen.</w:t>
      </w:r>
    </w:p>
    <w:p>
      <w:pPr>
        <w:spacing w:before="280" w:after="60"/>
      </w:pPr>
      <w:r>
        <w:rPr>
          <w:b/>
          <w:color w:val="1E3A5F"/>
          <w:sz w:val="26"/>
        </w:rPr>
        <w:t>Persoonsgegevens invullen</w:t>
      </w:r>
    </w:p>
    <w:p>
      <w:pPr>
        <w:spacing w:after="60"/>
        <w:ind w:left="173"/>
      </w:pPr>
      <w:r>
        <w:rPr>
          <w:b/>
          <w:color w:val="1E3A5F"/>
          <w:sz w:val="22"/>
        </w:rPr>
        <w:t xml:space="preserve">1.  </w:t>
      </w:r>
      <w:r>
        <w:rPr>
          <w:color w:val="333333"/>
          <w:sz w:val="22"/>
        </w:rPr>
        <w:t>Klik op 'Profiel' in het menu bovenaan.</w:t>
      </w:r>
    </w:p>
    <w:p>
      <w:pPr>
        <w:spacing w:after="60"/>
        <w:ind w:left="173"/>
      </w:pPr>
      <w:r>
        <w:rPr>
          <w:b/>
          <w:color w:val="1E3A5F"/>
          <w:sz w:val="22"/>
        </w:rPr>
        <w:t xml:space="preserve">2.  </w:t>
      </w:r>
      <w:r>
        <w:rPr>
          <w:color w:val="333333"/>
          <w:sz w:val="22"/>
        </w:rPr>
        <w:t>Vul je voornaam en achternaam in.</w:t>
      </w:r>
    </w:p>
    <w:p>
      <w:pPr>
        <w:spacing w:after="60"/>
        <w:ind w:left="749"/>
      </w:pPr>
      <w:r>
        <w:rPr>
          <w:i/>
          <w:color w:val="666666"/>
          <w:sz w:val="20"/>
        </w:rPr>
        <w:t>Beide velden zijn verplicht en moeten minstens 2 tekens bevatten. Onder de velden zie je een voorbeeld van hoe je naam in de app verschijnt, bv. 'Mark H.'</w:t>
      </w:r>
    </w:p>
    <w:p>
      <w:pPr>
        <w:spacing w:after="60"/>
        <w:ind w:left="173"/>
      </w:pPr>
      <w:r>
        <w:rPr>
          <w:b/>
          <w:color w:val="1E3A5F"/>
          <w:sz w:val="22"/>
        </w:rPr>
        <w:t xml:space="preserve">3.  </w:t>
      </w:r>
      <w:r>
        <w:rPr>
          <w:color w:val="333333"/>
          <w:sz w:val="22"/>
        </w:rPr>
        <w:t>Vul optioneel je telefoonnummer en adres in.</w:t>
      </w:r>
    </w:p>
    <w:p>
      <w:pPr>
        <w:spacing w:after="60"/>
        <w:ind w:left="173"/>
      </w:pPr>
      <w:r>
        <w:rPr>
          <w:b/>
          <w:color w:val="1E3A5F"/>
          <w:sz w:val="22"/>
        </w:rPr>
        <w:t xml:space="preserve">4.  </w:t>
      </w:r>
      <w:r>
        <w:rPr>
          <w:color w:val="333333"/>
          <w:sz w:val="22"/>
        </w:rPr>
        <w:t>Klik op 'Opslaan en verder'.</w:t>
      </w:r>
    </w:p>
    <w:p>
      <w:pPr>
        <w:spacing w:after="60"/>
        <w:ind w:left="749"/>
      </w:pPr>
      <w:r>
        <w:rPr>
          <w:i/>
          <w:color w:val="666666"/>
          <w:sz w:val="20"/>
        </w:rPr>
        <w:t>Als alles correct is, ga je automatisch naar de activiteitenpagina.</w:t>
      </w:r>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FFF9E6"/>
          </w:tcPr>
          <w:p>
            <w:pPr>
              <w:spacing w:before="80" w:after="80"/>
            </w:pPr>
            <w:r/>
            <w:r>
              <w:rPr>
                <w:b/>
                <w:color w:val="B45309"/>
                <w:sz w:val="20"/>
              </w:rPr>
              <w:t xml:space="preserve">Wist je dit?   </w:t>
            </w:r>
            <w:r>
              <w:rPr>
                <w:color w:val="333333"/>
                <w:sz w:val="20"/>
              </w:rPr>
              <w:t>Je naam verschijnt in de app als voornaam + eerste letter van je achternaam (bv. 'Mark H.'). Zo zijn deelnemerslijsten leesbaar zonder volledige achternamen te tonen.</w:t>
            </w:r>
          </w:p>
        </w:tc>
      </w:tr>
    </w:tbl>
    <w:p>
      <w:pPr>
        <w:spacing w:after="100"/>
      </w:pPr>
    </w:p>
    <w:p>
      <w:pPr>
        <w:spacing w:before="280" w:after="60"/>
      </w:pPr>
      <w:r>
        <w:rPr>
          <w:b/>
          <w:color w:val="1E3A5F"/>
          <w:sz w:val="26"/>
        </w:rPr>
        <w:t>Werkgroepen kiezen</w:t>
      </w:r>
    </w:p>
    <w:p>
      <w:pPr>
        <w:spacing w:after="100"/>
      </w:pPr>
      <w:r>
        <w:rPr>
          <w:i w:val="0"/>
          <w:color w:val="333333"/>
          <w:sz w:val="22"/>
        </w:rPr>
        <w:t>Onderaan de profielpagina staan alle werkgroepen van WaarAnders. Je kunt je inschrijven voor de werkgroepen waaraan je wil deelnemen. Dit is meteen zichtbaar voor de doenkers en admins.</w:t>
      </w:r>
    </w:p>
    <w:p>
      <w:pPr>
        <w:spacing w:after="60"/>
        <w:ind w:left="173"/>
      </w:pPr>
      <w:r>
        <w:rPr>
          <w:b/>
          <w:color w:val="1E3A5F"/>
          <w:sz w:val="22"/>
        </w:rPr>
        <w:t xml:space="preserve">1.  </w:t>
      </w:r>
      <w:r>
        <w:rPr>
          <w:color w:val="333333"/>
          <w:sz w:val="22"/>
        </w:rPr>
        <w:t>Blader naar de sectie 'Werkgroepen' onderaan de profielpagina.</w:t>
      </w:r>
    </w:p>
    <w:p>
      <w:pPr>
        <w:spacing w:after="60"/>
        <w:ind w:left="173"/>
      </w:pPr>
      <w:r>
        <w:rPr>
          <w:b/>
          <w:color w:val="1E3A5F"/>
          <w:sz w:val="22"/>
        </w:rPr>
        <w:t xml:space="preserve">2.  </w:t>
      </w:r>
      <w:r>
        <w:rPr>
          <w:color w:val="333333"/>
          <w:sz w:val="22"/>
        </w:rPr>
        <w:t>Klik op 'Toelichting' naast een werkgroep om te lezen wat die werkgroep doet (indien beschikbaar).</w:t>
      </w:r>
    </w:p>
    <w:p>
      <w:pPr>
        <w:spacing w:after="60"/>
        <w:ind w:left="173"/>
      </w:pPr>
      <w:r>
        <w:rPr>
          <w:b/>
          <w:color w:val="1E3A5F"/>
          <w:sz w:val="22"/>
        </w:rPr>
        <w:t xml:space="preserve">3.  </w:t>
      </w:r>
      <w:r>
        <w:rPr>
          <w:color w:val="333333"/>
          <w:sz w:val="22"/>
        </w:rPr>
        <w:t>Klik op 'Inschrijven' naast een werkgroep om lid te worden.</w:t>
      </w:r>
    </w:p>
    <w:p>
      <w:pPr>
        <w:spacing w:after="60"/>
        <w:ind w:left="749"/>
      </w:pPr>
      <w:r>
        <w:rPr>
          <w:i/>
          <w:color w:val="666666"/>
          <w:sz w:val="20"/>
        </w:rPr>
        <w:t>De kaart kleurt groen en toont 'Ik ben lid van'.</w:t>
      </w:r>
    </w:p>
    <w:p>
      <w:pPr>
        <w:spacing w:after="60"/>
        <w:ind w:left="173"/>
      </w:pPr>
      <w:r>
        <w:rPr>
          <w:b/>
          <w:color w:val="1E3A5F"/>
          <w:sz w:val="22"/>
        </w:rPr>
        <w:t xml:space="preserve">4.  </w:t>
      </w:r>
      <w:r>
        <w:rPr>
          <w:color w:val="333333"/>
          <w:sz w:val="22"/>
        </w:rPr>
        <w:t>Wil je je uitschrijven? Klik dan op 'Uitschrijven' op de groene kaart.</w:t>
      </w:r>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E8EFF8"/>
          </w:tcPr>
          <w:p>
            <w:pPr>
              <w:spacing w:before="80" w:after="80"/>
            </w:pPr>
            <w:r/>
            <w:r>
              <w:rPr>
                <w:b/>
                <w:color w:val="1E3A5F"/>
                <w:sz w:val="20"/>
              </w:rPr>
              <w:t xml:space="preserve">Tip   </w:t>
            </w:r>
            <w:r>
              <w:rPr>
                <w:color w:val="333333"/>
                <w:sz w:val="20"/>
              </w:rPr>
              <w:t>Je werkgroep-keuze is niet definitief en kan op elk moment aangepast worden via de profielpagina.</w:t>
            </w:r>
          </w:p>
        </w:tc>
      </w:tr>
    </w:tbl>
    <w:p>
      <w:pPr>
        <w:spacing w:after="100"/>
      </w:pPr>
    </w:p>
    <w:p>
      <w:r>
        <w:br w:type="page"/>
      </w:r>
    </w:p>
    <w:p>
      <w:pPr>
        <w:spacing w:before="400" w:after="100"/>
        <w:pBdr>
          <w:bottom w:val="single" w:sz="8" w:space="2" w:color="1E3A5F"/>
        </w:pBdr>
      </w:pPr>
      <w:r>
        <w:rPr>
          <w:b/>
          <w:color w:val="1E3A5F"/>
          <w:sz w:val="40"/>
        </w:rPr>
        <w:t>3. Activiteiten bekijken en inschrijven</w:t>
      </w:r>
    </w:p>
    <w:p>
      <w:pPr>
        <w:spacing w:after="100"/>
      </w:pPr>
      <w:r>
        <w:rPr>
          <w:i w:val="0"/>
          <w:color w:val="333333"/>
          <w:sz w:val="22"/>
        </w:rPr>
        <w:t>De activiteitenpagina is het hart van de app. Hier zie je alle komende activiteiten waarvoor WaarAnders vrijwilligers zoekt. Je kunt de pagina bekijken als lijst of als kalender.</w:t>
      </w:r>
    </w:p>
    <w:p>
      <w:pPr>
        <w:spacing w:before="280" w:after="60"/>
      </w:pPr>
      <w:r>
        <w:rPr>
          <w:b/>
          <w:color w:val="1E3A5F"/>
          <w:sz w:val="26"/>
        </w:rPr>
        <w:t>De lijstweergave</w:t>
      </w:r>
    </w:p>
    <w:p>
      <w:pPr>
        <w:spacing w:after="100"/>
      </w:pPr>
      <w:r>
        <w:rPr>
          <w:i w:val="0"/>
          <w:color w:val="333333"/>
          <w:sz w:val="22"/>
        </w:rPr>
        <w:t>Standaard open je de pagina in de lijstweergave. Activiteiten zijn gegroepeerd per maand. Per activiteit zie je:</w:t>
      </w:r>
    </w:p>
    <w:p>
      <w:pPr>
        <w:spacing w:after="40"/>
        <w:ind w:left="461"/>
      </w:pPr>
      <w:r>
        <w:rPr>
          <w:color w:val="333333"/>
          <w:sz w:val="22"/>
        </w:rPr>
        <w:t>•  De titel van de activiteit</w:t>
      </w:r>
    </w:p>
    <w:p>
      <w:pPr>
        <w:spacing w:after="40"/>
        <w:ind w:left="461"/>
      </w:pPr>
      <w:r>
        <w:rPr>
          <w:color w:val="333333"/>
          <w:sz w:val="22"/>
        </w:rPr>
        <w:t>•  Eventuele toelichting (extra info van de coordinator)</w:t>
      </w:r>
    </w:p>
    <w:p>
      <w:pPr>
        <w:spacing w:after="40"/>
        <w:ind w:left="461"/>
      </w:pPr>
      <w:r>
        <w:rPr>
          <w:color w:val="333333"/>
          <w:sz w:val="22"/>
        </w:rPr>
        <w:t>•  De datum (weekdag + dag + maand)</w:t>
      </w:r>
    </w:p>
    <w:p>
      <w:pPr>
        <w:spacing w:after="40"/>
        <w:ind w:left="461"/>
      </w:pPr>
      <w:r>
        <w:rPr>
          <w:color w:val="333333"/>
          <w:sz w:val="22"/>
        </w:rPr>
        <w:t>•  Het tijdstip (van ... tot ...)</w:t>
      </w:r>
    </w:p>
    <w:p>
      <w:pPr>
        <w:spacing w:after="40"/>
        <w:ind w:left="461"/>
      </w:pPr>
      <w:r>
        <w:rPr>
          <w:color w:val="333333"/>
          <w:sz w:val="22"/>
        </w:rPr>
        <w:t>•  Hoeveel vrijwilligers er nog nodig zijn</w:t>
      </w:r>
    </w:p>
    <w:p>
      <w:pPr>
        <w:spacing w:after="40"/>
        <w:ind w:left="461"/>
      </w:pPr>
      <w:r>
        <w:rPr>
          <w:color w:val="333333"/>
          <w:sz w:val="22"/>
        </w:rPr>
        <w:t>•  Wie er al ingeschreven is (voornamen)</w:t>
      </w:r>
    </w:p>
    <w:p>
      <w:pPr>
        <w:spacing w:after="100"/>
      </w:pPr>
      <w:r>
        <w:rPr>
          <w:i w:val="0"/>
          <w:color w:val="333333"/>
          <w:sz w:val="22"/>
        </w:rPr>
      </w:r>
    </w:p>
    <w:p>
      <w:pPr>
        <w:spacing w:after="100"/>
      </w:pPr>
      <w:r>
        <w:rPr>
          <w:i w:val="0"/>
          <w:color w:val="333333"/>
          <w:sz w:val="22"/>
        </w:rPr>
        <w:t>De kleur van een activiteitskaart vertelt je in een oogopslag de status:</w:t>
      </w:r>
    </w:p>
    <w:tbl>
      <w:tblPr>
        <w:tblW w:type="auto" w:w="0"/>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18"/>
        <w:gridCol w:w="4618"/>
      </w:tblGrid>
      <w:tr>
        <w:tc>
          <w:tcPr>
            <w:tcW w:type="dxa" w:w="4618"/>
            <w:shd w:val="clear" w:color="auto" w:fill="1E3A5F"/>
          </w:tcPr>
          <w:p>
            <w:pPr>
              <w:spacing w:before="60" w:after="60"/>
            </w:pPr>
            <w:r/>
            <w:r>
              <w:rPr>
                <w:b/>
                <w:i w:val="0"/>
                <w:color w:val="FFFFFF"/>
                <w:sz w:val="20"/>
              </w:rPr>
              <w:t>Kleur</w:t>
            </w:r>
          </w:p>
        </w:tc>
        <w:tc>
          <w:tcPr>
            <w:tcW w:type="dxa" w:w="4618"/>
            <w:shd w:val="clear" w:color="auto" w:fill="1E3A5F"/>
          </w:tcPr>
          <w:p>
            <w:pPr>
              <w:spacing w:before="60" w:after="60"/>
            </w:pPr>
            <w:r/>
            <w:r>
              <w:rPr>
                <w:b/>
                <w:i w:val="0"/>
                <w:color w:val="FFFFFF"/>
                <w:sz w:val="20"/>
              </w:rPr>
              <w:t>Betekenis</w:t>
            </w:r>
          </w:p>
        </w:tc>
      </w:tr>
      <w:tr>
        <w:tc>
          <w:tcPr>
            <w:tcW w:type="dxa" w:w="4618"/>
            <w:shd w:val="clear" w:color="auto" w:fill="FFFFFF"/>
          </w:tcPr>
          <w:p>
            <w:pPr>
              <w:spacing w:before="60" w:after="60"/>
            </w:pPr>
            <w:r/>
            <w:r>
              <w:rPr>
                <w:b w:val="0"/>
                <w:i w:val="0"/>
                <w:color w:val="333333"/>
                <w:sz w:val="20"/>
              </w:rPr>
              <w:t>Gewone witte kaart</w:t>
            </w:r>
          </w:p>
        </w:tc>
        <w:tc>
          <w:tcPr>
            <w:tcW w:type="dxa" w:w="4618"/>
            <w:shd w:val="clear" w:color="auto" w:fill="FFFFFF"/>
          </w:tcPr>
          <w:p>
            <w:pPr>
              <w:spacing w:before="60" w:after="60"/>
            </w:pPr>
            <w:r/>
            <w:r>
              <w:rPr>
                <w:b w:val="0"/>
                <w:i w:val="0"/>
                <w:color w:val="333333"/>
                <w:sz w:val="20"/>
              </w:rPr>
              <w:t>Je bent nog niet ingeschreven</w:t>
            </w:r>
          </w:p>
        </w:tc>
      </w:tr>
      <w:tr>
        <w:tc>
          <w:tcPr>
            <w:tcW w:type="dxa" w:w="4618"/>
            <w:shd w:val="clear" w:color="auto" w:fill="F4F6FA"/>
          </w:tcPr>
          <w:p>
            <w:pPr>
              <w:spacing w:before="60" w:after="60"/>
            </w:pPr>
            <w:r/>
            <w:r>
              <w:rPr>
                <w:b w:val="0"/>
                <w:i w:val="0"/>
                <w:color w:val="333333"/>
                <w:sz w:val="20"/>
              </w:rPr>
              <w:t>Gekleurde kaart met 'Jij doet mee'</w:t>
            </w:r>
          </w:p>
        </w:tc>
        <w:tc>
          <w:tcPr>
            <w:tcW w:type="dxa" w:w="4618"/>
            <w:shd w:val="clear" w:color="auto" w:fill="F4F6FA"/>
          </w:tcPr>
          <w:p>
            <w:pPr>
              <w:spacing w:before="60" w:after="60"/>
            </w:pPr>
            <w:r/>
            <w:r>
              <w:rPr>
                <w:b w:val="0"/>
                <w:i w:val="0"/>
                <w:color w:val="333333"/>
                <w:sz w:val="20"/>
              </w:rPr>
              <w:t>Je bent ingeschreven voor deze activiteit</w:t>
            </w:r>
          </w:p>
        </w:tc>
      </w:tr>
    </w:tbl>
    <w:p>
      <w:pPr>
        <w:spacing w:after="80"/>
      </w:pPr>
    </w:p>
    <w:p>
      <w:pPr>
        <w:spacing w:after="100"/>
      </w:pPr>
      <w:r>
        <w:rPr>
          <w:i w:val="0"/>
          <w:color w:val="333333"/>
          <w:sz w:val="22"/>
        </w:rPr>
        <w:t>In de kalenderweergave zie je activiteiten als gekleurde blokjes op de dag zelf:</w:t>
      </w:r>
    </w:p>
    <w:tbl>
      <w:tblPr>
        <w:tblW w:type="auto" w:w="0"/>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18"/>
        <w:gridCol w:w="4618"/>
      </w:tblGrid>
      <w:tr>
        <w:tc>
          <w:tcPr>
            <w:tcW w:type="dxa" w:w="4618"/>
            <w:shd w:val="clear" w:color="auto" w:fill="1E3A5F"/>
          </w:tcPr>
          <w:p>
            <w:pPr>
              <w:spacing w:before="60" w:after="60"/>
            </w:pPr>
            <w:r/>
            <w:r>
              <w:rPr>
                <w:b/>
                <w:i w:val="0"/>
                <w:color w:val="FFFFFF"/>
                <w:sz w:val="20"/>
              </w:rPr>
              <w:t>Kleur blokje in kalender</w:t>
            </w:r>
          </w:p>
        </w:tc>
        <w:tc>
          <w:tcPr>
            <w:tcW w:type="dxa" w:w="4618"/>
            <w:shd w:val="clear" w:color="auto" w:fill="1E3A5F"/>
          </w:tcPr>
          <w:p>
            <w:pPr>
              <w:spacing w:before="60" w:after="60"/>
            </w:pPr>
            <w:r/>
            <w:r>
              <w:rPr>
                <w:b/>
                <w:i w:val="0"/>
                <w:color w:val="FFFFFF"/>
                <w:sz w:val="20"/>
              </w:rPr>
              <w:t>Betekenis</w:t>
            </w:r>
          </w:p>
        </w:tc>
      </w:tr>
      <w:tr>
        <w:tc>
          <w:tcPr>
            <w:tcW w:type="dxa" w:w="4618"/>
            <w:shd w:val="clear" w:color="auto" w:fill="FFFFFF"/>
          </w:tcPr>
          <w:p>
            <w:pPr>
              <w:spacing w:before="60" w:after="60"/>
            </w:pPr>
            <w:r/>
            <w:r>
              <w:rPr>
                <w:b w:val="0"/>
                <w:i w:val="0"/>
                <w:color w:val="333333"/>
                <w:sz w:val="20"/>
              </w:rPr>
              <w:t>Rood blokje</w:t>
            </w:r>
          </w:p>
        </w:tc>
        <w:tc>
          <w:tcPr>
            <w:tcW w:type="dxa" w:w="4618"/>
            <w:shd w:val="clear" w:color="auto" w:fill="FFFFFF"/>
          </w:tcPr>
          <w:p>
            <w:pPr>
              <w:spacing w:before="60" w:after="60"/>
            </w:pPr>
            <w:r/>
            <w:r>
              <w:rPr>
                <w:b w:val="0"/>
                <w:i w:val="0"/>
                <w:color w:val="333333"/>
                <w:sz w:val="20"/>
              </w:rPr>
              <w:t>Er zijn nog vrijwilligers nodig</w:t>
            </w:r>
          </w:p>
        </w:tc>
      </w:tr>
      <w:tr>
        <w:tc>
          <w:tcPr>
            <w:tcW w:type="dxa" w:w="4618"/>
            <w:shd w:val="clear" w:color="auto" w:fill="F4F6FA"/>
          </w:tcPr>
          <w:p>
            <w:pPr>
              <w:spacing w:before="60" w:after="60"/>
            </w:pPr>
            <w:r/>
            <w:r>
              <w:rPr>
                <w:b w:val="0"/>
                <w:i w:val="0"/>
                <w:color w:val="333333"/>
                <w:sz w:val="20"/>
              </w:rPr>
              <w:t>Groen blokje</w:t>
            </w:r>
          </w:p>
        </w:tc>
        <w:tc>
          <w:tcPr>
            <w:tcW w:type="dxa" w:w="4618"/>
            <w:shd w:val="clear" w:color="auto" w:fill="F4F6FA"/>
          </w:tcPr>
          <w:p>
            <w:pPr>
              <w:spacing w:before="60" w:after="60"/>
            </w:pPr>
            <w:r/>
            <w:r>
              <w:rPr>
                <w:b w:val="0"/>
                <w:i w:val="0"/>
                <w:color w:val="333333"/>
                <w:sz w:val="20"/>
              </w:rPr>
              <w:t>Het gewenste aantal is bereikt</w:t>
            </w:r>
          </w:p>
        </w:tc>
      </w:tr>
    </w:tbl>
    <w:p>
      <w:pPr>
        <w:spacing w:after="80"/>
      </w:pPr>
    </w:p>
    <w:p>
      <w:pPr>
        <w:spacing w:before="280" w:after="60"/>
      </w:pPr>
      <w:r>
        <w:rPr>
          <w:b/>
          <w:color w:val="1E3A5F"/>
          <w:sz w:val="26"/>
        </w:rPr>
        <w:t>De kalenderweergave</w:t>
      </w:r>
    </w:p>
    <w:p>
      <w:pPr>
        <w:spacing w:after="100"/>
      </w:pPr>
      <w:r>
        <w:rPr>
          <w:i w:val="0"/>
          <w:color w:val="333333"/>
          <w:sz w:val="22"/>
        </w:rPr>
        <w:t>Klik op het tabblad 'Kalender' bovenaan de pagina om over te schakelen. Je ziet de huidige maand met alle activiteiten als gekleurde blokjes op de juiste dag. Navigeer tussen maanden met de pijlen links en rechts. Klik op een blokje om meteen naar de activiteit in de lijstweergave te scrollen.</w:t>
      </w:r>
    </w:p>
    <w:p>
      <w:pPr>
        <w:spacing w:before="280" w:after="60"/>
      </w:pPr>
      <w:r>
        <w:rPr>
          <w:b/>
          <w:color w:val="1E3A5F"/>
          <w:sz w:val="26"/>
        </w:rPr>
        <w:t>Inschrijven voor een activiteit</w:t>
      </w:r>
    </w:p>
    <w:p>
      <w:pPr>
        <w:spacing w:after="60"/>
        <w:ind w:left="173"/>
      </w:pPr>
      <w:r>
        <w:rPr>
          <w:b/>
          <w:color w:val="1E3A5F"/>
          <w:sz w:val="22"/>
        </w:rPr>
        <w:t xml:space="preserve">1.  </w:t>
      </w:r>
      <w:r>
        <w:rPr>
          <w:color w:val="333333"/>
          <w:sz w:val="22"/>
        </w:rPr>
        <w:t>Zoek de activiteit op in de lijst of kalender.</w:t>
      </w:r>
    </w:p>
    <w:p>
      <w:pPr>
        <w:spacing w:after="60"/>
        <w:ind w:left="173"/>
      </w:pPr>
      <w:r>
        <w:rPr>
          <w:b/>
          <w:color w:val="1E3A5F"/>
          <w:sz w:val="22"/>
        </w:rPr>
        <w:t xml:space="preserve">2.  </w:t>
      </w:r>
      <w:r>
        <w:rPr>
          <w:color w:val="333333"/>
          <w:sz w:val="22"/>
        </w:rPr>
        <w:t>Lees de toelichting en het tijdstip.</w:t>
      </w:r>
    </w:p>
    <w:p>
      <w:pPr>
        <w:spacing w:after="60"/>
        <w:ind w:left="173"/>
      </w:pPr>
      <w:r>
        <w:rPr>
          <w:b/>
          <w:color w:val="1E3A5F"/>
          <w:sz w:val="22"/>
        </w:rPr>
        <w:t xml:space="preserve">3.  </w:t>
      </w:r>
      <w:r>
        <w:rPr>
          <w:color w:val="333333"/>
          <w:sz w:val="22"/>
        </w:rPr>
        <w:t>Klik op de knop 'Inschrijven' onderaan de activiteitskaart.</w:t>
      </w:r>
    </w:p>
    <w:p>
      <w:pPr>
        <w:spacing w:after="60"/>
        <w:ind w:left="749"/>
      </w:pPr>
      <w:r>
        <w:rPr>
          <w:i/>
          <w:color w:val="666666"/>
          <w:sz w:val="20"/>
        </w:rPr>
        <w:t>Je naam verschijnt meteen in de deelnemerslijst en de kaart toont 'Jij doet mee'.</w:t>
      </w:r>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E8EFF8"/>
          </w:tcPr>
          <w:p>
            <w:pPr>
              <w:spacing w:before="80" w:after="80"/>
            </w:pPr>
            <w:r/>
            <w:r>
              <w:rPr>
                <w:b/>
                <w:color w:val="1E3A5F"/>
                <w:sz w:val="20"/>
              </w:rPr>
              <w:t xml:space="preserve">Tip   </w:t>
            </w:r>
            <w:r>
              <w:rPr>
                <w:color w:val="333333"/>
                <w:sz w:val="20"/>
              </w:rPr>
              <w:t>Je inschrijving is zichtbaar voor alle andere vrijwilligers en voor de doenkers. Schrijf je alleen in als je zeker bent dat je kan komen.</w:t>
            </w:r>
          </w:p>
        </w:tc>
      </w:tr>
    </w:tbl>
    <w:p>
      <w:pPr>
        <w:spacing w:after="100"/>
      </w:pPr>
    </w:p>
    <w:p>
      <w:pPr>
        <w:spacing w:before="280" w:after="60"/>
      </w:pPr>
      <w:r>
        <w:rPr>
          <w:b/>
          <w:color w:val="1E3A5F"/>
          <w:sz w:val="26"/>
        </w:rPr>
        <w:t>Uitschrijven</w:t>
      </w:r>
    </w:p>
    <w:p>
      <w:pPr>
        <w:spacing w:after="60"/>
        <w:ind w:left="173"/>
      </w:pPr>
      <w:r>
        <w:rPr>
          <w:b/>
          <w:color w:val="1E3A5F"/>
          <w:sz w:val="22"/>
        </w:rPr>
        <w:t xml:space="preserve">1.  </w:t>
      </w:r>
      <w:r>
        <w:rPr>
          <w:color w:val="333333"/>
          <w:sz w:val="22"/>
        </w:rPr>
        <w:t>Zoek de activiteit op waarvoor je ingeschreven bent.</w:t>
      </w:r>
    </w:p>
    <w:p>
      <w:pPr>
        <w:spacing w:after="60"/>
        <w:ind w:left="173"/>
      </w:pPr>
      <w:r>
        <w:rPr>
          <w:b/>
          <w:color w:val="1E3A5F"/>
          <w:sz w:val="22"/>
        </w:rPr>
        <w:t xml:space="preserve">2.  </w:t>
      </w:r>
      <w:r>
        <w:rPr>
          <w:color w:val="333333"/>
          <w:sz w:val="22"/>
        </w:rPr>
        <w:t>Klik op 'Uitschrijven' onderaan de activiteitskaart.</w:t>
      </w:r>
    </w:p>
    <w:p>
      <w:pPr>
        <w:spacing w:after="60"/>
        <w:ind w:left="749"/>
      </w:pPr>
      <w:r>
        <w:rPr>
          <w:i/>
          <w:color w:val="666666"/>
          <w:sz w:val="20"/>
        </w:rPr>
        <w:t>Je naam verdwijnt uit de deelnemerslijst.</w:t>
      </w:r>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FDF2F2"/>
          </w:tcPr>
          <w:p>
            <w:pPr>
              <w:spacing w:before="80" w:after="80"/>
            </w:pPr>
            <w:r/>
            <w:r>
              <w:rPr>
                <w:b/>
                <w:color w:val="9B1C1C"/>
                <w:sz w:val="20"/>
              </w:rPr>
              <w:t xml:space="preserve">Let op   </w:t>
            </w:r>
            <w:r>
              <w:rPr>
                <w:color w:val="333333"/>
                <w:sz w:val="20"/>
              </w:rPr>
              <w:t>Kan je toch niet komen? Schrijf je zo snel mogelijk uit, zodat de coordinator weet dat er nog een vrijwilliger nodig is.</w:t>
            </w:r>
          </w:p>
        </w:tc>
      </w:tr>
    </w:tbl>
    <w:p>
      <w:pPr>
        <w:spacing w:after="100"/>
      </w:pPr>
    </w:p>
    <w:p>
      <w:r>
        <w:br w:type="page"/>
      </w:r>
    </w:p>
    <w:p>
      <w:pPr>
        <w:spacing w:before="400" w:after="100"/>
        <w:pBdr>
          <w:bottom w:val="single" w:sz="8" w:space="2" w:color="1E3A5F"/>
        </w:pBdr>
      </w:pPr>
      <w:r>
        <w:rPr>
          <w:b/>
          <w:color w:val="1E3A5F"/>
          <w:sz w:val="40"/>
        </w:rPr>
        <w:t>4. Activiteiten beheren</w:t>
      </w:r>
    </w:p>
    <w:p>
      <w:pPr>
        <w:spacing w:after="100"/>
      </w:pPr>
      <w:r>
        <w:rPr>
          <w:i w:val="0"/>
          <w:color w:val="333333"/>
          <w:sz w:val="22"/>
        </w:rPr>
        <w:t>Via 'Doenkers' &gt; 'Activiteiten beheren' zie je alle toekomstige activiteiten als beheerderslijst, gegroepeerd per maand. Hier maak je nieuwe activiteiten aan, pas je bestaande aan of verwijder je ze.</w:t>
      </w:r>
    </w:p>
    <w:p>
      <w:pPr>
        <w:spacing w:before="280" w:after="60"/>
      </w:pPr>
      <w:r>
        <w:rPr>
          <w:b/>
          <w:color w:val="1E3A5F"/>
          <w:sz w:val="26"/>
        </w:rPr>
        <w:t>Een nieuwe activiteit aanmaken</w:t>
      </w:r>
    </w:p>
    <w:p>
      <w:pPr>
        <w:spacing w:after="100"/>
      </w:pPr>
      <w:r>
        <w:rPr>
          <w:i w:val="0"/>
          <w:color w:val="333333"/>
          <w:sz w:val="22"/>
        </w:rPr>
        <w:t>Klik rechtsboven op 'Activiteit toevoegen'. Je krijgt een formulier:</w:t>
      </w:r>
    </w:p>
    <w:p>
      <w:pPr>
        <w:spacing w:after="60"/>
        <w:ind w:left="173"/>
      </w:pPr>
      <w:r>
        <w:rPr>
          <w:b/>
          <w:color w:val="1E3A5F"/>
          <w:sz w:val="22"/>
        </w:rPr>
        <w:t xml:space="preserve">1.  </w:t>
      </w:r>
      <w:r>
        <w:rPr>
          <w:color w:val="333333"/>
          <w:sz w:val="22"/>
        </w:rPr>
        <w:t>Kies de klant uit de lijst (verplicht).</w:t>
      </w:r>
    </w:p>
    <w:p>
      <w:pPr>
        <w:spacing w:after="60"/>
        <w:ind w:left="749"/>
      </w:pPr>
      <w:r>
        <w:rPr>
          <w:i/>
          <w:color w:val="666666"/>
          <w:sz w:val="20"/>
        </w:rPr>
        <w:t>Staat de klant er niet bij? Klik op '+ Nieuwe klant' om er snel een aan te maken.</w:t>
      </w:r>
    </w:p>
    <w:p>
      <w:pPr>
        <w:spacing w:after="60"/>
        <w:ind w:left="173"/>
      </w:pPr>
      <w:r>
        <w:rPr>
          <w:b/>
          <w:color w:val="1E3A5F"/>
          <w:sz w:val="22"/>
        </w:rPr>
        <w:t xml:space="preserve">2.  </w:t>
      </w:r>
      <w:r>
        <w:rPr>
          <w:color w:val="333333"/>
          <w:sz w:val="22"/>
        </w:rPr>
        <w:t>Vul de titel in.</w:t>
      </w:r>
    </w:p>
    <w:p>
      <w:pPr>
        <w:spacing w:after="60"/>
        <w:ind w:left="749"/>
      </w:pPr>
      <w:r>
        <w:rPr>
          <w:i/>
          <w:color w:val="666666"/>
          <w:sz w:val="20"/>
        </w:rPr>
        <w:t>Bv. 'Hulp bij daguitstap' of 'Tuinonderhoud bij mevrouw Janssen'.</w:t>
      </w:r>
    </w:p>
    <w:p>
      <w:pPr>
        <w:spacing w:after="60"/>
        <w:ind w:left="173"/>
      </w:pPr>
      <w:r>
        <w:rPr>
          <w:b/>
          <w:color w:val="1E3A5F"/>
          <w:sz w:val="22"/>
        </w:rPr>
        <w:t xml:space="preserve">3.  </w:t>
      </w:r>
      <w:r>
        <w:rPr>
          <w:color w:val="333333"/>
          <w:sz w:val="22"/>
        </w:rPr>
        <w:t>Voeg een toelichting toe (optioneel).</w:t>
      </w:r>
    </w:p>
    <w:p>
      <w:pPr>
        <w:spacing w:after="60"/>
        <w:ind w:left="749"/>
      </w:pPr>
      <w:r>
        <w:rPr>
          <w:i/>
          <w:color w:val="666666"/>
          <w:sz w:val="20"/>
        </w:rPr>
        <w:t>Dit zien de vrijwilligers op hun activiteitenkaart. Handig voor locatie, kledingadvies, etc.</w:t>
      </w:r>
    </w:p>
    <w:p>
      <w:pPr>
        <w:spacing w:after="60"/>
        <w:ind w:left="173"/>
      </w:pPr>
      <w:r>
        <w:rPr>
          <w:b/>
          <w:color w:val="1E3A5F"/>
          <w:sz w:val="22"/>
        </w:rPr>
        <w:t xml:space="preserve">4.  </w:t>
      </w:r>
      <w:r>
        <w:rPr>
          <w:color w:val="333333"/>
          <w:sz w:val="22"/>
        </w:rPr>
        <w:t>Kies de datum.</w:t>
      </w:r>
    </w:p>
    <w:p>
      <w:pPr>
        <w:spacing w:after="60"/>
        <w:ind w:left="173"/>
      </w:pPr>
      <w:r>
        <w:rPr>
          <w:b/>
          <w:color w:val="1E3A5F"/>
          <w:sz w:val="22"/>
        </w:rPr>
        <w:t xml:space="preserve">5.  </w:t>
      </w:r>
      <w:r>
        <w:rPr>
          <w:color w:val="333333"/>
          <w:sz w:val="22"/>
        </w:rPr>
        <w:t>Stel het startuur en einduur in.</w:t>
      </w:r>
    </w:p>
    <w:p>
      <w:pPr>
        <w:spacing w:after="60"/>
        <w:ind w:left="749"/>
      </w:pPr>
      <w:r>
        <w:rPr>
          <w:i/>
          <w:color w:val="666666"/>
          <w:sz w:val="20"/>
        </w:rPr>
        <w:t>Beide zijn verplicht. Het einduur moet later zijn dan het startuur.</w:t>
      </w:r>
    </w:p>
    <w:p>
      <w:pPr>
        <w:spacing w:after="60"/>
        <w:ind w:left="173"/>
      </w:pPr>
      <w:r>
        <w:rPr>
          <w:b/>
          <w:color w:val="1E3A5F"/>
          <w:sz w:val="22"/>
        </w:rPr>
        <w:t xml:space="preserve">6.  </w:t>
      </w:r>
      <w:r>
        <w:rPr>
          <w:color w:val="333333"/>
          <w:sz w:val="22"/>
        </w:rPr>
        <w:t>Vul het gewenste aantal vrijwilligers in.</w:t>
      </w:r>
    </w:p>
    <w:p>
      <w:pPr>
        <w:spacing w:after="60"/>
        <w:ind w:left="173"/>
      </w:pPr>
      <w:r>
        <w:rPr>
          <w:b/>
          <w:color w:val="1E3A5F"/>
          <w:sz w:val="22"/>
        </w:rPr>
        <w:t xml:space="preserve">7.  </w:t>
      </w:r>
      <w:r>
        <w:rPr>
          <w:color w:val="333333"/>
          <w:sz w:val="22"/>
        </w:rPr>
        <w:t>Klik op 'Opslaan'.</w:t>
      </w:r>
    </w:p>
    <w:p>
      <w:pPr>
        <w:spacing w:after="60"/>
        <w:ind w:left="749"/>
      </w:pPr>
      <w:r>
        <w:rPr>
          <w:i/>
          <w:color w:val="666666"/>
          <w:sz w:val="20"/>
        </w:rPr>
        <w:t>Je wordt teruggestuurd naar het beheersoverzicht.</w:t>
      </w:r>
    </w:p>
    <w:p>
      <w:pPr>
        <w:spacing w:before="280" w:after="60"/>
      </w:pPr>
      <w:r>
        <w:rPr>
          <w:b/>
          <w:color w:val="1E3A5F"/>
          <w:sz w:val="26"/>
        </w:rPr>
        <w:t>Een herhalende activiteit aanmaken</w:t>
      </w:r>
    </w:p>
    <w:p>
      <w:pPr>
        <w:spacing w:after="100"/>
      </w:pPr>
      <w:r>
        <w:rPr>
          <w:i w:val="0"/>
          <w:color w:val="333333"/>
          <w:sz w:val="22"/>
        </w:rPr>
        <w:t>Wil je dezelfde activiteit elke week of maand plannen? Vink dan 'Deze activiteit herhaalt zich' aan onderaan het formulier.</w:t>
      </w:r>
    </w:p>
    <w:p>
      <w:pPr>
        <w:spacing w:after="60"/>
        <w:ind w:left="173"/>
      </w:pPr>
      <w:r>
        <w:rPr>
          <w:b/>
          <w:color w:val="1E3A5F"/>
          <w:sz w:val="22"/>
        </w:rPr>
        <w:t xml:space="preserve">1.  </w:t>
      </w:r>
      <w:r>
        <w:rPr>
          <w:color w:val="333333"/>
          <w:sz w:val="22"/>
        </w:rPr>
        <w:t>Vink 'Deze activiteit herhaalt zich' aan.</w:t>
      </w:r>
    </w:p>
    <w:p>
      <w:pPr>
        <w:spacing w:after="60"/>
        <w:ind w:left="173"/>
      </w:pPr>
      <w:r>
        <w:rPr>
          <w:b/>
          <w:color w:val="1E3A5F"/>
          <w:sz w:val="22"/>
        </w:rPr>
        <w:t xml:space="preserve">2.  </w:t>
      </w:r>
      <w:r>
        <w:rPr>
          <w:color w:val="333333"/>
          <w:sz w:val="22"/>
        </w:rPr>
        <w:t>Kies de frequentie: 'Elke week' of 'Elke maand'.</w:t>
      </w:r>
    </w:p>
    <w:p>
      <w:pPr>
        <w:spacing w:after="60"/>
        <w:ind w:left="173"/>
      </w:pPr>
      <w:r>
        <w:rPr>
          <w:b/>
          <w:color w:val="1E3A5F"/>
          <w:sz w:val="22"/>
        </w:rPr>
        <w:t xml:space="preserve">3.  </w:t>
      </w:r>
      <w:r>
        <w:rPr>
          <w:color w:val="333333"/>
          <w:sz w:val="22"/>
        </w:rPr>
        <w:t>Stel het interval in.</w:t>
      </w:r>
    </w:p>
    <w:p>
      <w:pPr>
        <w:spacing w:after="60"/>
        <w:ind w:left="749"/>
      </w:pPr>
      <w:r>
        <w:rPr>
          <w:i/>
          <w:color w:val="666666"/>
          <w:sz w:val="20"/>
        </w:rPr>
        <w:t>Interval 2 bij 'Elke week' = elke twee weken. Interval 1 = elke week.</w:t>
      </w:r>
    </w:p>
    <w:p>
      <w:pPr>
        <w:spacing w:after="60"/>
        <w:ind w:left="173"/>
      </w:pPr>
      <w:r>
        <w:rPr>
          <w:b/>
          <w:color w:val="1E3A5F"/>
          <w:sz w:val="22"/>
        </w:rPr>
        <w:t xml:space="preserve">4.  </w:t>
      </w:r>
      <w:r>
        <w:rPr>
          <w:color w:val="333333"/>
          <w:sz w:val="22"/>
        </w:rPr>
        <w:t>Kies het stopcriterium:</w:t>
      </w:r>
    </w:p>
    <w:p>
      <w:pPr>
        <w:spacing w:after="60"/>
        <w:ind w:left="749"/>
      </w:pPr>
      <w:r>
        <w:rPr>
          <w:i/>
          <w:color w:val="666666"/>
          <w:sz w:val="20"/>
        </w:rPr>
        <w:t>'Na X keer': vul het aantal herhalingen in.</w:t>
        <w:br/>
        <w:t>'Tot datum': kies de einddatum.</w:t>
      </w:r>
    </w:p>
    <w:p>
      <w:pPr>
        <w:spacing w:after="60"/>
        <w:ind w:left="173"/>
      </w:pPr>
      <w:r>
        <w:rPr>
          <w:b/>
          <w:color w:val="1E3A5F"/>
          <w:sz w:val="22"/>
        </w:rPr>
        <w:t xml:space="preserve">5.  </w:t>
      </w:r>
      <w:r>
        <w:rPr>
          <w:color w:val="333333"/>
          <w:sz w:val="22"/>
        </w:rPr>
        <w:t>Klik op 'Reeks aanmaken'.</w:t>
      </w:r>
    </w:p>
    <w:p>
      <w:pPr>
        <w:spacing w:after="60"/>
        <w:ind w:left="749"/>
      </w:pPr>
      <w:r>
        <w:rPr>
          <w:i/>
          <w:color w:val="666666"/>
          <w:sz w:val="20"/>
        </w:rPr>
        <w:t>Alle activiteiten worden in een keer aangemaakt. In het overzicht zie je het label 'Reeks' naast elke herhaling.</w:t>
      </w:r>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E8EFF8"/>
          </w:tcPr>
          <w:p>
            <w:pPr>
              <w:spacing w:before="80" w:after="80"/>
            </w:pPr>
            <w:r/>
            <w:r>
              <w:rPr>
                <w:b/>
                <w:color w:val="1E3A5F"/>
                <w:sz w:val="20"/>
              </w:rPr>
              <w:t xml:space="preserve">Tip   </w:t>
            </w:r>
            <w:r>
              <w:rPr>
                <w:color w:val="333333"/>
                <w:sz w:val="20"/>
              </w:rPr>
              <w:t>Kies een realistisch stopcriterium. Je kunt altijd individuele activiteiten uit een reeks verwijderen als ze toch niet doorgaan.</w:t>
            </w:r>
          </w:p>
        </w:tc>
      </w:tr>
    </w:tbl>
    <w:p>
      <w:pPr>
        <w:spacing w:after="100"/>
      </w:pPr>
    </w:p>
    <w:p>
      <w:pPr>
        <w:spacing w:before="280" w:after="60"/>
      </w:pPr>
      <w:r>
        <w:rPr>
          <w:b/>
          <w:color w:val="1E3A5F"/>
          <w:sz w:val="26"/>
        </w:rPr>
        <w:t>Een activiteit aanpassen</w:t>
      </w:r>
    </w:p>
    <w:p>
      <w:pPr>
        <w:spacing w:after="100"/>
      </w:pPr>
      <w:r>
        <w:rPr>
          <w:i w:val="0"/>
          <w:color w:val="333333"/>
          <w:sz w:val="22"/>
        </w:rPr>
        <w:t>Klik op 'Bewerken' naast de activiteit. Het formulier klapt open in de lijst zelf.</w:t>
      </w:r>
    </w:p>
    <w:p>
      <w:pPr>
        <w:spacing w:after="60"/>
        <w:ind w:left="173"/>
      </w:pPr>
      <w:r>
        <w:rPr>
          <w:b/>
          <w:color w:val="1E3A5F"/>
          <w:sz w:val="22"/>
        </w:rPr>
        <w:t xml:space="preserve">1.  </w:t>
      </w:r>
      <w:r>
        <w:rPr>
          <w:color w:val="333333"/>
          <w:sz w:val="22"/>
        </w:rPr>
        <w:t>Pas de gewenste velden aan.</w:t>
      </w:r>
    </w:p>
    <w:p>
      <w:pPr>
        <w:spacing w:after="60"/>
        <w:ind w:left="173"/>
      </w:pPr>
      <w:r>
        <w:rPr>
          <w:b/>
          <w:color w:val="1E3A5F"/>
          <w:sz w:val="22"/>
        </w:rPr>
        <w:t xml:space="preserve">2.  </w:t>
      </w:r>
      <w:r>
        <w:rPr>
          <w:color w:val="333333"/>
          <w:sz w:val="22"/>
        </w:rPr>
        <w:t>Klik op 'Opslaan'.</w:t>
      </w:r>
    </w:p>
    <w:p>
      <w:pPr>
        <w:spacing w:after="60"/>
        <w:ind w:left="173"/>
      </w:pPr>
      <w:r>
        <w:rPr>
          <w:b/>
          <w:color w:val="1E3A5F"/>
          <w:sz w:val="22"/>
        </w:rPr>
        <w:t xml:space="preserve">3.  </w:t>
      </w:r>
      <w:r>
        <w:rPr>
          <w:color w:val="333333"/>
          <w:sz w:val="22"/>
        </w:rPr>
        <w:t>Is het een herhalende activiteit (badge 'Reeks')?</w:t>
      </w:r>
    </w:p>
    <w:p>
      <w:pPr>
        <w:spacing w:after="60"/>
        <w:ind w:left="749"/>
      </w:pPr>
      <w:r>
        <w:rPr>
          <w:i/>
          <w:color w:val="666666"/>
          <w:sz w:val="20"/>
        </w:rPr>
        <w:t>Er verschijnt een keuzevenster: 'Enkel deze' = alleen dit exemplaar wordt aangepast. 'Hele reeks' = alle activiteiten in de reeks worden aangepast (de individuele datums blijven ongewijzigd).</w:t>
      </w:r>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FFF9E6"/>
          </w:tcPr>
          <w:p>
            <w:pPr>
              <w:spacing w:before="80" w:after="80"/>
            </w:pPr>
            <w:r/>
            <w:r>
              <w:rPr>
                <w:b/>
                <w:color w:val="B45309"/>
                <w:sz w:val="20"/>
              </w:rPr>
              <w:t xml:space="preserve">Wist je dit?   </w:t>
            </w:r>
            <w:r>
              <w:rPr>
                <w:color w:val="333333"/>
                <w:sz w:val="20"/>
              </w:rPr>
              <w:t>Wil je de datum van slechts een activiteit in een reeks verschuiven? Kies 'Enkel deze'. De datums van de andere activiteiten in de reeks veranderen niet.</w:t>
            </w:r>
          </w:p>
        </w:tc>
      </w:tr>
    </w:tbl>
    <w:p>
      <w:pPr>
        <w:spacing w:after="100"/>
      </w:pPr>
    </w:p>
    <w:p>
      <w:pPr>
        <w:spacing w:before="280" w:after="60"/>
      </w:pPr>
      <w:r>
        <w:rPr>
          <w:b/>
          <w:color w:val="1E3A5F"/>
          <w:sz w:val="26"/>
        </w:rPr>
        <w:t>Een activiteit verwijderen</w:t>
      </w:r>
    </w:p>
    <w:p>
      <w:pPr>
        <w:spacing w:after="60"/>
        <w:ind w:left="173"/>
      </w:pPr>
      <w:r>
        <w:rPr>
          <w:b/>
          <w:color w:val="1E3A5F"/>
          <w:sz w:val="22"/>
        </w:rPr>
        <w:t xml:space="preserve">1.  </w:t>
      </w:r>
      <w:r>
        <w:rPr>
          <w:color w:val="333333"/>
          <w:sz w:val="22"/>
        </w:rPr>
        <w:t>Klik op 'Verwijderen' naast de activiteit.</w:t>
      </w:r>
    </w:p>
    <w:p>
      <w:pPr>
        <w:spacing w:after="60"/>
        <w:ind w:left="173"/>
      </w:pPr>
      <w:r>
        <w:rPr>
          <w:b/>
          <w:color w:val="1E3A5F"/>
          <w:sz w:val="22"/>
        </w:rPr>
        <w:t xml:space="preserve">2.  </w:t>
      </w:r>
      <w:r>
        <w:rPr>
          <w:color w:val="333333"/>
          <w:sz w:val="22"/>
        </w:rPr>
        <w:t>Bevestig de actie in de pop-up.</w:t>
      </w:r>
    </w:p>
    <w:p>
      <w:pPr>
        <w:spacing w:after="60"/>
        <w:ind w:left="749"/>
      </w:pPr>
      <w:r>
        <w:rPr>
          <w:i/>
          <w:color w:val="666666"/>
          <w:sz w:val="20"/>
        </w:rPr>
        <w:t>Is het een herhalende activiteit? Dan kies je: 'Enkel deze' of 'Hele reeks'.</w:t>
      </w:r>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FDF2F2"/>
          </w:tcPr>
          <w:p>
            <w:pPr>
              <w:spacing w:before="80" w:after="80"/>
            </w:pPr>
            <w:r/>
            <w:r>
              <w:rPr>
                <w:b/>
                <w:color w:val="9B1C1C"/>
                <w:sz w:val="20"/>
              </w:rPr>
              <w:t xml:space="preserve">Let op   </w:t>
            </w:r>
            <w:r>
              <w:rPr>
                <w:color w:val="333333"/>
                <w:sz w:val="20"/>
              </w:rPr>
              <w:t>Verwijderen is definitief. Alle inschrijvingen voor die activiteit gaan verloren. Doe dit alleen als de activiteit echt niet doorgaat.</w:t>
            </w:r>
          </w:p>
        </w:tc>
      </w:tr>
    </w:tbl>
    <w:p>
      <w:pPr>
        <w:spacing w:after="100"/>
      </w:pPr>
    </w:p>
    <w:p>
      <w:pPr>
        <w:spacing w:before="280" w:after="60"/>
      </w:pPr>
      <w:r>
        <w:rPr>
          <w:b/>
          <w:color w:val="1E3A5F"/>
          <w:sz w:val="26"/>
        </w:rPr>
        <w:t>Wie is er ingeschreven voor een activiteit?</w:t>
      </w:r>
    </w:p>
    <w:p>
      <w:pPr>
        <w:spacing w:after="100"/>
      </w:pPr>
      <w:r>
        <w:rPr>
          <w:i w:val="0"/>
          <w:color w:val="333333"/>
          <w:sz w:val="22"/>
        </w:rPr>
        <w:t>Op de beheerspagina van activiteiten zie je per activiteit het veld 'nodig: X', dat aangeeft hoeveel vrijwilligers je nodig hebt. De namen van de ingeschreven vrijwilligers zijn momenteel beschikbaar via de activiteitenkaart op de vrijwilligerspagina ('Activiteiten'). Wissel naar die pagina om de volledige deelnemerslijst te zien.</w:t>
      </w:r>
    </w:p>
    <w:p>
      <w:r>
        <w:br w:type="page"/>
      </w:r>
    </w:p>
    <w:p>
      <w:pPr>
        <w:spacing w:before="400" w:after="100"/>
        <w:pBdr>
          <w:bottom w:val="single" w:sz="8" w:space="2" w:color="1E3A5F"/>
        </w:pBdr>
      </w:pPr>
      <w:r>
        <w:rPr>
          <w:b/>
          <w:color w:val="1E3A5F"/>
          <w:sz w:val="40"/>
        </w:rPr>
        <w:t>5. Vrijwilligers beheren</w:t>
      </w:r>
    </w:p>
    <w:p>
      <w:pPr>
        <w:spacing w:before="280" w:after="60"/>
      </w:pPr>
      <w:r>
        <w:rPr>
          <w:b/>
          <w:color w:val="1E3A5F"/>
          <w:sz w:val="26"/>
        </w:rPr>
        <w:t>Het overzicht bekijken</w:t>
      </w:r>
    </w:p>
    <w:p>
      <w:pPr>
        <w:spacing w:after="100"/>
      </w:pPr>
      <w:r>
        <w:rPr>
          <w:i w:val="0"/>
          <w:color w:val="333333"/>
          <w:sz w:val="22"/>
        </w:rPr>
        <w:t>Via 'Doenkers' &gt; 'Vrijwilligers' zie je alle actieve vrijwilligers als tegels. Bovenaan staat een zoekveld om snel te filteren op voor- of achternaam.</w:t>
      </w:r>
    </w:p>
    <w:p>
      <w:pPr>
        <w:spacing w:after="60"/>
        <w:ind w:left="173"/>
      </w:pPr>
      <w:r>
        <w:rPr>
          <w:b/>
          <w:color w:val="1E3A5F"/>
          <w:sz w:val="22"/>
        </w:rPr>
        <w:t xml:space="preserve">1.  </w:t>
      </w:r>
      <w:r>
        <w:rPr>
          <w:color w:val="333333"/>
          <w:sz w:val="22"/>
        </w:rPr>
        <w:t>Klik op 'Doenkers' in het menu bovenaan.</w:t>
      </w:r>
    </w:p>
    <w:p>
      <w:pPr>
        <w:spacing w:after="60"/>
        <w:ind w:left="173"/>
      </w:pPr>
      <w:r>
        <w:rPr>
          <w:b/>
          <w:color w:val="1E3A5F"/>
          <w:sz w:val="22"/>
        </w:rPr>
        <w:t xml:space="preserve">2.  </w:t>
      </w:r>
      <w:r>
        <w:rPr>
          <w:color w:val="333333"/>
          <w:sz w:val="22"/>
        </w:rPr>
        <w:t>Klik op 'Vrijwilligers'.</w:t>
      </w:r>
    </w:p>
    <w:p>
      <w:pPr>
        <w:spacing w:after="60"/>
        <w:ind w:left="173"/>
      </w:pPr>
      <w:r>
        <w:rPr>
          <w:b/>
          <w:color w:val="1E3A5F"/>
          <w:sz w:val="22"/>
        </w:rPr>
        <w:t xml:space="preserve">3.  </w:t>
      </w:r>
      <w:r>
        <w:rPr>
          <w:color w:val="333333"/>
          <w:sz w:val="22"/>
        </w:rPr>
        <w:t>Typ een naam in het zoekveld om te filteren (optioneel).</w:t>
      </w:r>
    </w:p>
    <w:p>
      <w:pPr>
        <w:spacing w:after="60"/>
        <w:ind w:left="173"/>
      </w:pPr>
      <w:r>
        <w:rPr>
          <w:b/>
          <w:color w:val="1E3A5F"/>
          <w:sz w:val="22"/>
        </w:rPr>
        <w:t xml:space="preserve">4.  </w:t>
      </w:r>
      <w:r>
        <w:rPr>
          <w:color w:val="333333"/>
          <w:sz w:val="22"/>
        </w:rPr>
        <w:t>Klik op een tegel om het profiel van de vrijwilliger te openen.</w:t>
      </w:r>
    </w:p>
    <w:p>
      <w:pPr>
        <w:spacing w:before="280" w:after="60"/>
      </w:pPr>
      <w:r>
        <w:rPr>
          <w:b/>
          <w:color w:val="1E3A5F"/>
          <w:sz w:val="26"/>
        </w:rPr>
        <w:t>Het profiel van een vrijwilliger bekijken</w:t>
      </w:r>
    </w:p>
    <w:p>
      <w:pPr>
        <w:spacing w:after="100"/>
      </w:pPr>
      <w:r>
        <w:rPr>
          <w:i w:val="0"/>
          <w:color w:val="333333"/>
          <w:sz w:val="22"/>
        </w:rPr>
        <w:t>Op de detailpagina van een vrijwilliger zie je:</w:t>
      </w:r>
    </w:p>
    <w:p>
      <w:pPr>
        <w:spacing w:after="40"/>
        <w:ind w:left="461"/>
      </w:pPr>
      <w:r>
        <w:rPr>
          <w:color w:val="333333"/>
          <w:sz w:val="22"/>
        </w:rPr>
        <w:t>•  Naam, telefoonnummer en adres</w:t>
      </w:r>
    </w:p>
    <w:p>
      <w:pPr>
        <w:spacing w:after="40"/>
        <w:ind w:left="461"/>
      </w:pPr>
      <w:r>
        <w:rPr>
          <w:color w:val="333333"/>
          <w:sz w:val="22"/>
        </w:rPr>
        <w:t>•  De werkgroepen waarvan de vrijwilliger lid is</w:t>
      </w:r>
    </w:p>
    <w:p>
      <w:pPr>
        <w:spacing w:after="40"/>
        <w:ind w:left="461"/>
      </w:pPr>
      <w:r>
        <w:rPr>
          <w:color w:val="333333"/>
          <w:sz w:val="22"/>
        </w:rPr>
        <w:t>•  De toegewezen rol (Vrijwilliger / Doenker / Admin)</w:t>
      </w:r>
    </w:p>
    <w:p>
      <w:pPr>
        <w:spacing w:after="40"/>
        <w:ind w:left="461"/>
      </w:pPr>
      <w:r>
        <w:rPr>
          <w:color w:val="333333"/>
          <w:sz w:val="22"/>
        </w:rPr>
        <w:t>•  Of het account actief of gearchiveerd is</w:t>
      </w:r>
    </w:p>
    <w:p>
      <w:pPr>
        <w:spacing w:after="100"/>
      </w:pPr>
      <w:r>
        <w:rPr>
          <w:i w:val="0"/>
          <w:color w:val="333333"/>
          <w:sz w:val="22"/>
        </w:rPr>
      </w:r>
    </w:p>
    <w:p>
      <w:pPr>
        <w:spacing w:after="100"/>
      </w:pPr>
      <w:r>
        <w:rPr>
          <w:i w:val="0"/>
          <w:color w:val="333333"/>
          <w:sz w:val="22"/>
        </w:rPr>
        <w:t>Als doenker kun je hier ook het telefoonnummer en adres aanpassen als een vrijwilliger dat zelf niet bijhoudt.</w:t>
      </w:r>
    </w:p>
    <w:p>
      <w:pPr>
        <w:spacing w:before="280" w:after="60"/>
      </w:pPr>
      <w:r>
        <w:rPr>
          <w:b/>
          <w:color w:val="1E3A5F"/>
          <w:sz w:val="26"/>
        </w:rPr>
        <w:t>Voor welke werkgroepen is iemand ingeschreven?</w:t>
      </w:r>
    </w:p>
    <w:p>
      <w:pPr>
        <w:spacing w:after="100"/>
      </w:pPr>
      <w:r>
        <w:rPr>
          <w:i w:val="0"/>
          <w:color w:val="333333"/>
          <w:sz w:val="22"/>
        </w:rPr>
        <w:t>Op de detailpagina van de vrijwilliger zie je een sectie 'Werkgroepen' met alle werkgroepen waaraan de vrijwilliger deelneemt. Werkgroepen worden beheerd door de vrijwilliger zelf via zijn of haar profielpagina.</w:t>
      </w:r>
    </w:p>
    <w:p>
      <w:pPr>
        <w:spacing w:before="280" w:after="60"/>
      </w:pPr>
      <w:r>
        <w:rPr>
          <w:b/>
          <w:color w:val="1E3A5F"/>
          <w:sz w:val="26"/>
        </w:rPr>
        <w:t>Een vrijwilliger archiveren</w:t>
      </w:r>
    </w:p>
    <w:tbl>
      <w:tblPr>
        <w:tblW w:type="auto" w:w="0"/>
        <w:tblLook w:firstColumn="1" w:firstRow="1" w:lastColumn="0" w:lastRow="0" w:noHBand="0" w:noVBand="1" w:val="04A0"/>
        <w:tblW w:w="5000" w:type="pct"/>
        <w:tblBorders>
          <w:top w:val="single" w:sz="4" w:space="0" w:color="F3BFBF"/>
          <w:left w:val="single" w:sz="4" w:space="0" w:color="F3BFBF"/>
          <w:bottom w:val="single" w:sz="4" w:space="0" w:color="F3BFBF"/>
          <w:right w:val="single" w:sz="4" w:space="0" w:color="F3BFBF"/>
          <w:insideH w:val="single" w:sz="4" w:space="0" w:color="F3BFBF"/>
          <w:insideV w:val="single" w:sz="4" w:space="0" w:color="F3BFBF"/>
        </w:tblBorders>
      </w:tblPr>
      <w:tblGrid>
        <w:gridCol w:w="9236"/>
      </w:tblGrid>
      <w:tr>
        <w:tc>
          <w:tcPr>
            <w:tcW w:type="dxa" w:w="9236"/>
            <w:shd w:val="clear" w:color="auto" w:fill="FDF2F2"/>
          </w:tcPr>
          <w:p>
            <w:pPr>
              <w:spacing w:before="80" w:after="80"/>
            </w:pPr>
            <w:r/>
            <w:r>
              <w:rPr>
                <w:b/>
                <w:color w:val="9B1C1C"/>
                <w:sz w:val="20"/>
              </w:rPr>
              <w:t xml:space="preserve">Alleen voor admins  —  </w:t>
            </w:r>
            <w:r>
              <w:rPr>
                <w:color w:val="9B1C1C"/>
                <w:sz w:val="20"/>
              </w:rPr>
              <w:t>Deze functie is alleen zichtbaar en beschikbaar als je de rol 'admin' hebt.</w:t>
            </w:r>
          </w:p>
        </w:tc>
      </w:tr>
    </w:tbl>
    <w:p>
      <w:pPr>
        <w:spacing w:after="100"/>
      </w:pPr>
    </w:p>
    <w:p>
      <w:pPr>
        <w:spacing w:after="100"/>
      </w:pPr>
      <w:r>
        <w:rPr>
          <w:i w:val="0"/>
          <w:color w:val="333333"/>
          <w:sz w:val="22"/>
        </w:rPr>
        <w:t>Archiveren betekent dat de vrijwilliger geen toegang meer heeft tot de app en niet meer in de actieve lijsten verschijnt. De gegevens blijven bewaard.</w:t>
      </w:r>
    </w:p>
    <w:p>
      <w:pPr>
        <w:spacing w:after="60"/>
        <w:ind w:left="173"/>
      </w:pPr>
      <w:r>
        <w:rPr>
          <w:b/>
          <w:color w:val="1E3A5F"/>
          <w:sz w:val="22"/>
        </w:rPr>
        <w:t xml:space="preserve">1.  </w:t>
      </w:r>
      <w:r>
        <w:rPr>
          <w:color w:val="333333"/>
          <w:sz w:val="22"/>
        </w:rPr>
        <w:t>Open het profiel van de vrijwilliger.</w:t>
      </w:r>
    </w:p>
    <w:p>
      <w:pPr>
        <w:spacing w:after="60"/>
        <w:ind w:left="173"/>
      </w:pPr>
      <w:r>
        <w:rPr>
          <w:b/>
          <w:color w:val="1E3A5F"/>
          <w:sz w:val="22"/>
        </w:rPr>
        <w:t xml:space="preserve">2.  </w:t>
      </w:r>
      <w:r>
        <w:rPr>
          <w:color w:val="333333"/>
          <w:sz w:val="22"/>
        </w:rPr>
        <w:t>Klik op de knop 'Archiveren'.</w:t>
      </w:r>
    </w:p>
    <w:p>
      <w:pPr>
        <w:spacing w:after="60"/>
        <w:ind w:left="749"/>
      </w:pPr>
      <w:r>
        <w:rPr>
          <w:i/>
          <w:color w:val="666666"/>
          <w:sz w:val="20"/>
        </w:rPr>
        <w:t>Je krijgt een bevestigingsvraag.</w:t>
      </w:r>
    </w:p>
    <w:p>
      <w:pPr>
        <w:spacing w:after="60"/>
        <w:ind w:left="173"/>
      </w:pPr>
      <w:r>
        <w:rPr>
          <w:b/>
          <w:color w:val="1E3A5F"/>
          <w:sz w:val="22"/>
        </w:rPr>
        <w:t xml:space="preserve">3.  </w:t>
      </w:r>
      <w:r>
        <w:rPr>
          <w:color w:val="333333"/>
          <w:sz w:val="22"/>
        </w:rPr>
        <w:t>Bevestig de actie.</w:t>
      </w:r>
    </w:p>
    <w:p>
      <w:pPr>
        <w:spacing w:after="60"/>
        <w:ind w:left="749"/>
      </w:pPr>
      <w:r>
        <w:rPr>
          <w:i/>
          <w:color w:val="666666"/>
          <w:sz w:val="20"/>
        </w:rPr>
        <w:t>De vrijwilliger wordt bij het volgende paginabezoek automatisch uitgelogd en kan daarna niet meer inloggen.</w:t>
      </w:r>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E8EFF8"/>
          </w:tcPr>
          <w:p>
            <w:pPr>
              <w:spacing w:before="80" w:after="80"/>
            </w:pPr>
            <w:r/>
            <w:r>
              <w:rPr>
                <w:b/>
                <w:color w:val="1E3A5F"/>
                <w:sz w:val="20"/>
              </w:rPr>
              <w:t xml:space="preserve">Tip   </w:t>
            </w:r>
            <w:r>
              <w:rPr>
                <w:color w:val="333333"/>
                <w:sz w:val="20"/>
              </w:rPr>
              <w:t>Archiveer altijd in plaats van verwijderen. Verwijderen wist ook alle historische gegevens zoals inschrijvingen op activiteiten.</w:t>
            </w:r>
          </w:p>
        </w:tc>
      </w:tr>
    </w:tbl>
    <w:p>
      <w:pPr>
        <w:spacing w:after="100"/>
      </w:pPr>
    </w:p>
    <w:p>
      <w:r>
        <w:br w:type="page"/>
      </w:r>
    </w:p>
    <w:p>
      <w:pPr>
        <w:spacing w:before="400" w:after="100"/>
        <w:pBdr>
          <w:bottom w:val="single" w:sz="8" w:space="2" w:color="1E3A5F"/>
        </w:pBdr>
      </w:pPr>
      <w:r>
        <w:rPr>
          <w:b/>
          <w:color w:val="1E3A5F"/>
          <w:sz w:val="40"/>
        </w:rPr>
        <w:t>6. Klanten beheren</w:t>
      </w:r>
    </w:p>
    <w:p>
      <w:pPr>
        <w:spacing w:after="100"/>
      </w:pPr>
      <w:r>
        <w:rPr>
          <w:i w:val="0"/>
          <w:color w:val="333333"/>
          <w:sz w:val="22"/>
        </w:rPr>
        <w:t>Klanten zijn de organisaties of personen waarvoor WaarAnders vrijwilligers inzet. Elke activiteit is verplicht gekoppeld aan een klant. Via 'Doenkers' &gt; 'Klanten' beheer je deze lijst.</w:t>
      </w:r>
    </w:p>
    <w:p>
      <w:pPr>
        <w:spacing w:before="280" w:after="60"/>
      </w:pPr>
      <w:r>
        <w:rPr>
          <w:b/>
          <w:color w:val="1E3A5F"/>
          <w:sz w:val="26"/>
        </w:rPr>
        <w:t>Een nieuwe klant toevoegen</w:t>
      </w:r>
    </w:p>
    <w:p>
      <w:pPr>
        <w:spacing w:after="60"/>
        <w:ind w:left="173"/>
      </w:pPr>
      <w:r>
        <w:rPr>
          <w:b/>
          <w:color w:val="1E3A5F"/>
          <w:sz w:val="22"/>
        </w:rPr>
        <w:t xml:space="preserve">1.  </w:t>
      </w:r>
      <w:r>
        <w:rPr>
          <w:color w:val="333333"/>
          <w:sz w:val="22"/>
        </w:rPr>
        <w:t>Klik rechtsboven op '+ Nieuwe klant'.</w:t>
      </w:r>
    </w:p>
    <w:p>
      <w:pPr>
        <w:spacing w:after="60"/>
        <w:ind w:left="173"/>
      </w:pPr>
      <w:r>
        <w:rPr>
          <w:b/>
          <w:color w:val="1E3A5F"/>
          <w:sz w:val="22"/>
        </w:rPr>
        <w:t xml:space="preserve">2.  </w:t>
      </w:r>
      <w:r>
        <w:rPr>
          <w:color w:val="333333"/>
          <w:sz w:val="22"/>
        </w:rPr>
        <w:t>Vul de naam in (verplicht).</w:t>
      </w:r>
    </w:p>
    <w:p>
      <w:pPr>
        <w:spacing w:after="60"/>
        <w:ind w:left="173"/>
      </w:pPr>
      <w:r>
        <w:rPr>
          <w:b/>
          <w:color w:val="1E3A5F"/>
          <w:sz w:val="22"/>
        </w:rPr>
        <w:t xml:space="preserve">3.  </w:t>
      </w:r>
      <w:r>
        <w:rPr>
          <w:color w:val="333333"/>
          <w:sz w:val="22"/>
        </w:rPr>
        <w:t>Vul optioneel in: naam en telefoonnummer van de contactpersoon, en het adres.</w:t>
      </w:r>
    </w:p>
    <w:p>
      <w:pPr>
        <w:spacing w:after="60"/>
        <w:ind w:left="173"/>
      </w:pPr>
      <w:r>
        <w:rPr>
          <w:b/>
          <w:color w:val="1E3A5F"/>
          <w:sz w:val="22"/>
        </w:rPr>
        <w:t xml:space="preserve">4.  </w:t>
      </w:r>
      <w:r>
        <w:rPr>
          <w:color w:val="333333"/>
          <w:sz w:val="22"/>
        </w:rPr>
        <w:t>Selecteer eventueel een doelgroep.</w:t>
      </w:r>
    </w:p>
    <w:p>
      <w:pPr>
        <w:spacing w:after="60"/>
        <w:ind w:left="173"/>
      </w:pPr>
      <w:r>
        <w:rPr>
          <w:b/>
          <w:color w:val="1E3A5F"/>
          <w:sz w:val="22"/>
        </w:rPr>
        <w:t xml:space="preserve">5.  </w:t>
      </w:r>
      <w:r>
        <w:rPr>
          <w:color w:val="333333"/>
          <w:sz w:val="22"/>
        </w:rPr>
        <w:t>Zet 'Actief' aan (dit staat standaard al aan).</w:t>
      </w:r>
    </w:p>
    <w:p>
      <w:pPr>
        <w:spacing w:after="60"/>
        <w:ind w:left="173"/>
      </w:pPr>
      <w:r>
        <w:rPr>
          <w:b/>
          <w:color w:val="1E3A5F"/>
          <w:sz w:val="22"/>
        </w:rPr>
        <w:t xml:space="preserve">6.  </w:t>
      </w:r>
      <w:r>
        <w:rPr>
          <w:color w:val="333333"/>
          <w:sz w:val="22"/>
        </w:rPr>
        <w:t>Klik op 'Opslaan'.</w:t>
      </w:r>
    </w:p>
    <w:p>
      <w:pPr>
        <w:spacing w:after="60"/>
        <w:ind w:left="749"/>
      </w:pPr>
      <w:r>
        <w:rPr>
          <w:i/>
          <w:color w:val="666666"/>
          <w:sz w:val="20"/>
        </w:rPr>
        <w:t>Je wordt doorgestuurd naar de detailpagina van de nieuwe klant.</w:t>
      </w:r>
    </w:p>
    <w:p>
      <w:pPr>
        <w:spacing w:before="280" w:after="60"/>
      </w:pPr>
      <w:r>
        <w:rPr>
          <w:b/>
          <w:color w:val="1E3A5F"/>
          <w:sz w:val="26"/>
        </w:rPr>
        <w:t>Klantgegevens aanpassen</w:t>
      </w:r>
    </w:p>
    <w:p>
      <w:pPr>
        <w:spacing w:after="60"/>
        <w:ind w:left="173"/>
      </w:pPr>
      <w:r>
        <w:rPr>
          <w:b/>
          <w:color w:val="1E3A5F"/>
          <w:sz w:val="22"/>
        </w:rPr>
        <w:t xml:space="preserve">1.  </w:t>
      </w:r>
      <w:r>
        <w:rPr>
          <w:color w:val="333333"/>
          <w:sz w:val="22"/>
        </w:rPr>
        <w:t>Klik op de klant in het overzicht.</w:t>
      </w:r>
    </w:p>
    <w:p>
      <w:pPr>
        <w:spacing w:after="60"/>
        <w:ind w:left="173"/>
      </w:pPr>
      <w:r>
        <w:rPr>
          <w:b/>
          <w:color w:val="1E3A5F"/>
          <w:sz w:val="22"/>
        </w:rPr>
        <w:t xml:space="preserve">2.  </w:t>
      </w:r>
      <w:r>
        <w:rPr>
          <w:color w:val="333333"/>
          <w:sz w:val="22"/>
        </w:rPr>
        <w:t>Klik op 'Bewerken'.</w:t>
      </w:r>
    </w:p>
    <w:p>
      <w:pPr>
        <w:spacing w:after="60"/>
        <w:ind w:left="173"/>
      </w:pPr>
      <w:r>
        <w:rPr>
          <w:b/>
          <w:color w:val="1E3A5F"/>
          <w:sz w:val="22"/>
        </w:rPr>
        <w:t xml:space="preserve">3.  </w:t>
      </w:r>
      <w:r>
        <w:rPr>
          <w:color w:val="333333"/>
          <w:sz w:val="22"/>
        </w:rPr>
        <w:t>Pas de gewenste velden aan.</w:t>
      </w:r>
    </w:p>
    <w:p>
      <w:pPr>
        <w:spacing w:after="60"/>
        <w:ind w:left="173"/>
      </w:pPr>
      <w:r>
        <w:rPr>
          <w:b/>
          <w:color w:val="1E3A5F"/>
          <w:sz w:val="22"/>
        </w:rPr>
        <w:t xml:space="preserve">4.  </w:t>
      </w:r>
      <w:r>
        <w:rPr>
          <w:color w:val="333333"/>
          <w:sz w:val="22"/>
        </w:rPr>
        <w:t>Klik op 'Opslaan'.</w:t>
      </w:r>
    </w:p>
    <w:p>
      <w:pPr>
        <w:spacing w:before="280" w:after="60"/>
      </w:pPr>
      <w:r>
        <w:rPr>
          <w:b/>
          <w:color w:val="1E3A5F"/>
          <w:sz w:val="26"/>
        </w:rPr>
        <w:t>Een klant archiveren</w:t>
      </w:r>
    </w:p>
    <w:tbl>
      <w:tblPr>
        <w:tblW w:type="auto" w:w="0"/>
        <w:tblLook w:firstColumn="1" w:firstRow="1" w:lastColumn="0" w:lastRow="0" w:noHBand="0" w:noVBand="1" w:val="04A0"/>
        <w:tblW w:w="5000" w:type="pct"/>
        <w:tblBorders>
          <w:top w:val="single" w:sz="4" w:space="0" w:color="F3BFBF"/>
          <w:left w:val="single" w:sz="4" w:space="0" w:color="F3BFBF"/>
          <w:bottom w:val="single" w:sz="4" w:space="0" w:color="F3BFBF"/>
          <w:right w:val="single" w:sz="4" w:space="0" w:color="F3BFBF"/>
          <w:insideH w:val="single" w:sz="4" w:space="0" w:color="F3BFBF"/>
          <w:insideV w:val="single" w:sz="4" w:space="0" w:color="F3BFBF"/>
        </w:tblBorders>
      </w:tblPr>
      <w:tblGrid>
        <w:gridCol w:w="9236"/>
      </w:tblGrid>
      <w:tr>
        <w:tc>
          <w:tcPr>
            <w:tcW w:type="dxa" w:w="9236"/>
            <w:shd w:val="clear" w:color="auto" w:fill="FDF2F2"/>
          </w:tcPr>
          <w:p>
            <w:pPr>
              <w:spacing w:before="80" w:after="80"/>
            </w:pPr>
            <w:r/>
            <w:r>
              <w:rPr>
                <w:b/>
                <w:color w:val="9B1C1C"/>
                <w:sz w:val="20"/>
              </w:rPr>
              <w:t xml:space="preserve">Alleen voor admins  —  </w:t>
            </w:r>
            <w:r>
              <w:rPr>
                <w:color w:val="9B1C1C"/>
                <w:sz w:val="20"/>
              </w:rPr>
              <w:t>Deze functie is alleen zichtbaar en beschikbaar als je de rol 'admin' hebt.</w:t>
            </w:r>
          </w:p>
        </w:tc>
      </w:tr>
    </w:tbl>
    <w:p>
      <w:pPr>
        <w:spacing w:after="100"/>
      </w:pPr>
    </w:p>
    <w:p>
      <w:pPr>
        <w:spacing w:after="100"/>
      </w:pPr>
      <w:r>
        <w:rPr>
          <w:i w:val="0"/>
          <w:color w:val="333333"/>
          <w:sz w:val="22"/>
        </w:rPr>
        <w:t>Gearchiveerde klanten verschijnen niet meer in de keuzelijst bij activiteiten. Bestaande activiteiten van de klant blijven zichtbaar.</w:t>
      </w:r>
    </w:p>
    <w:p>
      <w:pPr>
        <w:spacing w:after="60"/>
        <w:ind w:left="173"/>
      </w:pPr>
      <w:r>
        <w:rPr>
          <w:b/>
          <w:color w:val="1E3A5F"/>
          <w:sz w:val="22"/>
        </w:rPr>
        <w:t xml:space="preserve">1.  </w:t>
      </w:r>
      <w:r>
        <w:rPr>
          <w:color w:val="333333"/>
          <w:sz w:val="22"/>
        </w:rPr>
        <w:t>Open de detailpagina van de klant.</w:t>
      </w:r>
    </w:p>
    <w:p>
      <w:pPr>
        <w:spacing w:after="60"/>
        <w:ind w:left="173"/>
      </w:pPr>
      <w:r>
        <w:rPr>
          <w:b/>
          <w:color w:val="1E3A5F"/>
          <w:sz w:val="22"/>
        </w:rPr>
        <w:t xml:space="preserve">2.  </w:t>
      </w:r>
      <w:r>
        <w:rPr>
          <w:color w:val="333333"/>
          <w:sz w:val="22"/>
        </w:rPr>
        <w:t>Klik op 'Archiveren'.</w:t>
      </w:r>
    </w:p>
    <w:p>
      <w:pPr>
        <w:spacing w:after="60"/>
        <w:ind w:left="173"/>
      </w:pPr>
      <w:r>
        <w:rPr>
          <w:b/>
          <w:color w:val="1E3A5F"/>
          <w:sz w:val="22"/>
        </w:rPr>
        <w:t xml:space="preserve">3.  </w:t>
      </w:r>
      <w:r>
        <w:rPr>
          <w:color w:val="333333"/>
          <w:sz w:val="22"/>
        </w:rPr>
        <w:t>Bevestig de actie.</w:t>
      </w:r>
    </w:p>
    <w:p>
      <w:pPr>
        <w:spacing w:after="60"/>
        <w:ind w:left="749"/>
      </w:pPr>
      <w:r>
        <w:rPr>
          <w:i/>
          <w:color w:val="666666"/>
          <w:sz w:val="20"/>
        </w:rPr>
        <w:t>De klant krijgt de status 'Gearchiveerd' en verdwijnt uit de actieve keuzelijst.</w:t>
      </w:r>
    </w:p>
    <w:p>
      <w:r>
        <w:br w:type="page"/>
      </w:r>
    </w:p>
    <w:p>
      <w:pPr>
        <w:spacing w:before="400" w:after="100"/>
        <w:pBdr>
          <w:bottom w:val="single" w:sz="8" w:space="2" w:color="1E3A5F"/>
        </w:pBdr>
      </w:pPr>
      <w:r>
        <w:rPr>
          <w:b/>
          <w:color w:val="1E3A5F"/>
          <w:sz w:val="40"/>
        </w:rPr>
        <w:t>7. Werkgroepen beheren</w:t>
      </w:r>
    </w:p>
    <w:p>
      <w:pPr>
        <w:spacing w:after="100"/>
      </w:pPr>
      <w:r>
        <w:rPr>
          <w:i w:val="0"/>
          <w:color w:val="333333"/>
          <w:sz w:val="22"/>
        </w:rPr>
        <w:t>Werkgroepen zijn thematische groepen van vrijwilligers. Via 'Doenkers' &gt; 'Werkgroepen' beheer je het overzicht, de communicatie en de planning.</w:t>
      </w:r>
    </w:p>
    <w:p>
      <w:pPr>
        <w:spacing w:before="280" w:after="60"/>
      </w:pPr>
      <w:r>
        <w:rPr>
          <w:b/>
          <w:color w:val="1E3A5F"/>
          <w:sz w:val="26"/>
        </w:rPr>
        <w:t>Het overzicht bekijken</w:t>
      </w:r>
    </w:p>
    <w:p>
      <w:pPr>
        <w:spacing w:after="100"/>
      </w:pPr>
      <w:r>
        <w:rPr>
          <w:i w:val="0"/>
          <w:color w:val="333333"/>
          <w:sz w:val="22"/>
        </w:rPr>
        <w:t>Op de pagina 'Werkgroepen' zie je alle werkgroepen als tegels, elk met de naam, de trekker en het aantal actieve leden. Klik op een tegel om de detailpagina te openen.</w:t>
      </w:r>
    </w:p>
    <w:p>
      <w:pPr>
        <w:spacing w:before="280" w:after="60"/>
      </w:pPr>
      <w:r>
        <w:rPr>
          <w:b/>
          <w:color w:val="1E3A5F"/>
          <w:sz w:val="26"/>
        </w:rPr>
        <w:t>De detailpagina van een werkgroep</w:t>
      </w:r>
    </w:p>
    <w:p>
      <w:pPr>
        <w:spacing w:after="100"/>
      </w:pPr>
      <w:r>
        <w:rPr>
          <w:i w:val="0"/>
          <w:color w:val="333333"/>
          <w:sz w:val="22"/>
        </w:rPr>
        <w:t>Op de detailpagina vind je:</w:t>
      </w:r>
    </w:p>
    <w:p>
      <w:pPr>
        <w:spacing w:after="40"/>
        <w:ind w:left="461"/>
      </w:pPr>
      <w:r>
        <w:rPr>
          <w:color w:val="333333"/>
          <w:sz w:val="22"/>
        </w:rPr>
        <w:t>•  De opdracht / omschrijving van de werkgroep</w:t>
      </w:r>
    </w:p>
    <w:p>
      <w:pPr>
        <w:spacing w:after="40"/>
        <w:ind w:left="461"/>
      </w:pPr>
      <w:r>
        <w:rPr>
          <w:color w:val="333333"/>
          <w:sz w:val="22"/>
        </w:rPr>
        <w:t>•  De naam van de trekker</w:t>
      </w:r>
    </w:p>
    <w:p>
      <w:pPr>
        <w:spacing w:after="40"/>
        <w:ind w:left="461"/>
      </w:pPr>
      <w:r>
        <w:rPr>
          <w:color w:val="333333"/>
          <w:sz w:val="22"/>
        </w:rPr>
        <w:t>•  De lijst van actieve deelnemers</w:t>
      </w:r>
    </w:p>
    <w:p>
      <w:pPr>
        <w:spacing w:after="40"/>
        <w:ind w:left="461"/>
      </w:pPr>
      <w:r>
        <w:rPr>
          <w:color w:val="333333"/>
          <w:sz w:val="22"/>
        </w:rPr>
        <w:t>•  Openstaande taken (todo's gekoppeld aan deze werkgroep)</w:t>
      </w:r>
    </w:p>
    <w:p>
      <w:pPr>
        <w:spacing w:after="40"/>
        <w:ind w:left="461"/>
      </w:pPr>
      <w:r>
        <w:rPr>
          <w:color w:val="333333"/>
          <w:sz w:val="22"/>
        </w:rPr>
        <w:t>•  Prikborden (beschikbaarheidsopvragingen)</w:t>
      </w:r>
    </w:p>
    <w:p>
      <w:pPr>
        <w:spacing w:after="100"/>
      </w:pPr>
      <w:r>
        <w:rPr>
          <w:i w:val="0"/>
          <w:color w:val="333333"/>
          <w:sz w:val="22"/>
        </w:rPr>
      </w:r>
    </w:p>
    <w:p>
      <w:pPr>
        <w:spacing w:before="280" w:after="60"/>
      </w:pPr>
      <w:r>
        <w:rPr>
          <w:b/>
          <w:color w:val="1E3A5F"/>
          <w:sz w:val="26"/>
        </w:rPr>
        <w:t>Een mail sturen naar alle leden</w:t>
      </w:r>
    </w:p>
    <w:p>
      <w:pPr>
        <w:spacing w:after="100"/>
      </w:pPr>
      <w:r>
        <w:rPr>
          <w:i w:val="0"/>
          <w:color w:val="333333"/>
          <w:sz w:val="22"/>
        </w:rPr>
        <w:t>Stuur in een paar klikken een bericht naar alle leden van een werkgroep:</w:t>
      </w:r>
    </w:p>
    <w:p>
      <w:pPr>
        <w:spacing w:after="60"/>
        <w:ind w:left="173"/>
      </w:pPr>
      <w:r>
        <w:rPr>
          <w:b/>
          <w:color w:val="1E3A5F"/>
          <w:sz w:val="22"/>
        </w:rPr>
        <w:t xml:space="preserve">1.  </w:t>
      </w:r>
      <w:r>
        <w:rPr>
          <w:color w:val="333333"/>
          <w:sz w:val="22"/>
        </w:rPr>
        <w:t>Open de detailpagina van de werkgroep.</w:t>
      </w:r>
    </w:p>
    <w:p>
      <w:pPr>
        <w:spacing w:after="60"/>
        <w:ind w:left="173"/>
      </w:pPr>
      <w:r>
        <w:rPr>
          <w:b/>
          <w:color w:val="1E3A5F"/>
          <w:sz w:val="22"/>
        </w:rPr>
        <w:t xml:space="preserve">2.  </w:t>
      </w:r>
      <w:r>
        <w:rPr>
          <w:color w:val="333333"/>
          <w:sz w:val="22"/>
        </w:rPr>
        <w:t>Klik op 'Verstuur mail naar de leden van deze werkgroep'.</w:t>
      </w:r>
    </w:p>
    <w:p>
      <w:pPr>
        <w:spacing w:after="60"/>
        <w:ind w:left="749"/>
      </w:pPr>
      <w:r>
        <w:rPr>
          <w:i/>
          <w:color w:val="666666"/>
          <w:sz w:val="20"/>
        </w:rPr>
        <w:t>Er opent een venster.</w:t>
      </w:r>
    </w:p>
    <w:p>
      <w:pPr>
        <w:spacing w:after="60"/>
        <w:ind w:left="173"/>
      </w:pPr>
      <w:r>
        <w:rPr>
          <w:b/>
          <w:color w:val="1E3A5F"/>
          <w:sz w:val="22"/>
        </w:rPr>
        <w:t xml:space="preserve">3.  </w:t>
      </w:r>
      <w:r>
        <w:rPr>
          <w:color w:val="333333"/>
          <w:sz w:val="22"/>
        </w:rPr>
        <w:t>Typ je boodschap in het tekstvak.</w:t>
      </w:r>
    </w:p>
    <w:p>
      <w:pPr>
        <w:spacing w:after="60"/>
        <w:ind w:left="749"/>
      </w:pPr>
      <w:r>
        <w:rPr>
          <w:i/>
          <w:color w:val="666666"/>
          <w:sz w:val="20"/>
        </w:rPr>
        <w:t>Je hoeft alleen de kern te schrijven. De app voegt automatisch een persoonlijke begroeting ('Beste [voornaam]') en een afsluiting toe.</w:t>
      </w:r>
    </w:p>
    <w:p>
      <w:pPr>
        <w:spacing w:after="60"/>
        <w:ind w:left="173"/>
      </w:pPr>
      <w:r>
        <w:rPr>
          <w:b/>
          <w:color w:val="1E3A5F"/>
          <w:sz w:val="22"/>
        </w:rPr>
        <w:t xml:space="preserve">4.  </w:t>
      </w:r>
      <w:r>
        <w:rPr>
          <w:color w:val="333333"/>
          <w:sz w:val="22"/>
        </w:rPr>
        <w:t>Klik op 'Versturen'.</w:t>
      </w:r>
    </w:p>
    <w:p>
      <w:pPr>
        <w:spacing w:after="60"/>
        <w:ind w:left="749"/>
      </w:pPr>
      <w:r>
        <w:rPr>
          <w:i/>
          <w:color w:val="666666"/>
          <w:sz w:val="20"/>
        </w:rPr>
        <w:t>De mail gaat naar alle actieve leden. Je ziet een bevestiging met het aantal verstuurde mails.</w:t>
      </w:r>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FFF9E6"/>
          </w:tcPr>
          <w:p>
            <w:pPr>
              <w:spacing w:before="80" w:after="80"/>
            </w:pPr>
            <w:r/>
            <w:r>
              <w:rPr>
                <w:b/>
                <w:color w:val="B45309"/>
                <w:sz w:val="20"/>
              </w:rPr>
              <w:t xml:space="preserve">Wist je dit?   </w:t>
            </w:r>
            <w:r>
              <w:rPr>
                <w:color w:val="333333"/>
                <w:sz w:val="20"/>
              </w:rPr>
              <w:t>Mails worden verstuurd vanuit noreply@waaranders.be. Vrijwilligers die willen antwoorden, kunnen dat doen via info@waaranders.be. Controleer die mailbox na het versturen.</w:t>
            </w:r>
          </w:p>
        </w:tc>
      </w:tr>
    </w:tbl>
    <w:p>
      <w:pPr>
        <w:spacing w:after="100"/>
      </w:pPr>
    </w:p>
    <w:p>
      <w:pPr>
        <w:spacing w:before="280" w:after="60"/>
      </w:pPr>
      <w:r>
        <w:rPr>
          <w:b/>
          <w:color w:val="1E3A5F"/>
          <w:sz w:val="26"/>
        </w:rPr>
        <w:t>Een prikbord aanmaken</w:t>
      </w:r>
    </w:p>
    <w:p>
      <w:pPr>
        <w:spacing w:after="100"/>
      </w:pPr>
      <w:r>
        <w:rPr>
          <w:i w:val="0"/>
          <w:color w:val="333333"/>
          <w:sz w:val="22"/>
        </w:rPr>
        <w:t>Een prikbord is een Doodle-achtige beschikbaarheidsopvraging. Je geeft een aantal mogelijke momenten op en de leden geven aan wanneer ze beschikbaar zijn. Bij het aanmaken wordt automatisch een uitnodigingsmail verstuurd.</w:t>
      </w:r>
    </w:p>
    <w:p>
      <w:pPr>
        <w:spacing w:after="60"/>
        <w:ind w:left="173"/>
      </w:pPr>
      <w:r>
        <w:rPr>
          <w:b/>
          <w:color w:val="1E3A5F"/>
          <w:sz w:val="22"/>
        </w:rPr>
        <w:t xml:space="preserve">1.  </w:t>
      </w:r>
      <w:r>
        <w:rPr>
          <w:color w:val="333333"/>
          <w:sz w:val="22"/>
        </w:rPr>
        <w:t>Open de detailpagina van de werkgroep.</w:t>
      </w:r>
    </w:p>
    <w:p>
      <w:pPr>
        <w:spacing w:after="60"/>
        <w:ind w:left="173"/>
      </w:pPr>
      <w:r>
        <w:rPr>
          <w:b/>
          <w:color w:val="1E3A5F"/>
          <w:sz w:val="22"/>
        </w:rPr>
        <w:t xml:space="preserve">2.  </w:t>
      </w:r>
      <w:r>
        <w:rPr>
          <w:color w:val="333333"/>
          <w:sz w:val="22"/>
        </w:rPr>
        <w:t>Klik op 'Nieuw prikbord aanmaken'.</w:t>
      </w:r>
    </w:p>
    <w:p>
      <w:pPr>
        <w:spacing w:after="60"/>
        <w:ind w:left="749"/>
      </w:pPr>
      <w:r>
        <w:rPr>
          <w:i/>
          <w:color w:val="666666"/>
          <w:sz w:val="20"/>
        </w:rPr>
        <w:t>Er opent een venster.</w:t>
      </w:r>
    </w:p>
    <w:p>
      <w:pPr>
        <w:spacing w:after="60"/>
        <w:ind w:left="173"/>
      </w:pPr>
      <w:r>
        <w:rPr>
          <w:b/>
          <w:color w:val="1E3A5F"/>
          <w:sz w:val="22"/>
        </w:rPr>
        <w:t xml:space="preserve">3.  </w:t>
      </w:r>
      <w:r>
        <w:rPr>
          <w:color w:val="333333"/>
          <w:sz w:val="22"/>
        </w:rPr>
        <w:t>Geef het prikbord een duidelijke titel.</w:t>
      </w:r>
    </w:p>
    <w:p>
      <w:pPr>
        <w:spacing w:after="60"/>
        <w:ind w:left="749"/>
      </w:pPr>
      <w:r>
        <w:rPr>
          <w:i/>
          <w:color w:val="666666"/>
          <w:sz w:val="20"/>
        </w:rPr>
        <w:t>Bv. 'Planningsmoment juni 2026'.</w:t>
      </w:r>
    </w:p>
    <w:p>
      <w:pPr>
        <w:spacing w:after="60"/>
        <w:ind w:left="173"/>
      </w:pPr>
      <w:r>
        <w:rPr>
          <w:b/>
          <w:color w:val="1E3A5F"/>
          <w:sz w:val="22"/>
        </w:rPr>
        <w:t xml:space="preserve">4.  </w:t>
      </w:r>
      <w:r>
        <w:rPr>
          <w:color w:val="333333"/>
          <w:sz w:val="22"/>
        </w:rPr>
        <w:t>Voeg de mogelijke momenten toe.</w:t>
      </w:r>
    </w:p>
    <w:p>
      <w:pPr>
        <w:spacing w:after="60"/>
        <w:ind w:left="749"/>
      </w:pPr>
      <w:r>
        <w:rPr>
          <w:i/>
          <w:color w:val="666666"/>
          <w:sz w:val="20"/>
        </w:rPr>
        <w:t>Klik op '+ Nog een moment toevoegen' voor extra datums. Per moment vul je een datum en optioneel een begin- en einduur in.</w:t>
      </w:r>
    </w:p>
    <w:p>
      <w:pPr>
        <w:spacing w:after="60"/>
        <w:ind w:left="173"/>
      </w:pPr>
      <w:r>
        <w:rPr>
          <w:b/>
          <w:color w:val="1E3A5F"/>
          <w:sz w:val="22"/>
        </w:rPr>
        <w:t xml:space="preserve">5.  </w:t>
      </w:r>
      <w:r>
        <w:rPr>
          <w:color w:val="333333"/>
          <w:sz w:val="22"/>
        </w:rPr>
        <w:t>Klik op 'Prikbord aanmaken en mail versturen'.</w:t>
      </w:r>
    </w:p>
    <w:p>
      <w:pPr>
        <w:spacing w:after="60"/>
        <w:ind w:left="749"/>
      </w:pPr>
      <w:r>
        <w:rPr>
          <w:i/>
          <w:color w:val="666666"/>
          <w:sz w:val="20"/>
        </w:rPr>
        <w:t>Het prikbord wordt aangemaakt en alle leden ontvangen meteen een uitnodigingsmail met een link om hun beschikbaarheid in te vullen.</w:t>
      </w:r>
    </w:p>
    <w:p>
      <w:pPr>
        <w:spacing w:before="280" w:after="60"/>
      </w:pPr>
      <w:r>
        <w:rPr>
          <w:b/>
          <w:color w:val="1E3A5F"/>
          <w:sz w:val="26"/>
        </w:rPr>
        <w:t>De antwoorden opvolgen</w:t>
      </w:r>
    </w:p>
    <w:p>
      <w:pPr>
        <w:spacing w:after="60"/>
        <w:ind w:left="173"/>
      </w:pPr>
      <w:r>
        <w:rPr>
          <w:b/>
          <w:color w:val="1E3A5F"/>
          <w:sz w:val="22"/>
        </w:rPr>
        <w:t xml:space="preserve">1.  </w:t>
      </w:r>
      <w:r>
        <w:rPr>
          <w:color w:val="333333"/>
          <w:sz w:val="22"/>
        </w:rPr>
        <w:t>Ga naar de detailpagina van de werkgroep.</w:t>
      </w:r>
    </w:p>
    <w:p>
      <w:pPr>
        <w:spacing w:after="60"/>
        <w:ind w:left="173"/>
      </w:pPr>
      <w:r>
        <w:rPr>
          <w:b/>
          <w:color w:val="1E3A5F"/>
          <w:sz w:val="22"/>
        </w:rPr>
        <w:t xml:space="preserve">2.  </w:t>
      </w:r>
      <w:r>
        <w:rPr>
          <w:color w:val="333333"/>
          <w:sz w:val="22"/>
        </w:rPr>
        <w:t>Klik op 'Beheer' naast het prikbord dat je wil bekijken.</w:t>
      </w:r>
    </w:p>
    <w:p>
      <w:pPr>
        <w:spacing w:after="60"/>
        <w:ind w:left="173"/>
      </w:pPr>
      <w:r>
        <w:rPr>
          <w:b/>
          <w:color w:val="1E3A5F"/>
          <w:sz w:val="22"/>
        </w:rPr>
        <w:t xml:space="preserve">3.  </w:t>
      </w:r>
      <w:r>
        <w:rPr>
          <w:color w:val="333333"/>
          <w:sz w:val="22"/>
        </w:rPr>
        <w:t>Je ziet een tabel: rijen zijn de deelnemers, kolommen zijn de momenten.</w:t>
      </w:r>
    </w:p>
    <w:p>
      <w:pPr>
        <w:spacing w:after="60"/>
        <w:ind w:left="749"/>
      </w:pPr>
      <w:r>
        <w:rPr>
          <w:i/>
          <w:color w:val="666666"/>
          <w:sz w:val="20"/>
        </w:rPr>
        <w:t>Groen vinkje (v) = beschikbaar, vraagteken (?) = misschien, kruisje (x) = niet beschikbaar.</w:t>
      </w:r>
    </w:p>
    <w:p>
      <w:pPr>
        <w:spacing w:before="280" w:after="60"/>
      </w:pPr>
      <w:r>
        <w:rPr>
          <w:b/>
          <w:color w:val="1E3A5F"/>
          <w:sz w:val="26"/>
        </w:rPr>
        <w:t>Prikbord afsluiten en definitief moment communiceren</w:t>
      </w:r>
    </w:p>
    <w:p>
      <w:pPr>
        <w:spacing w:after="100"/>
      </w:pPr>
      <w:r>
        <w:rPr>
          <w:i w:val="0"/>
          <w:color w:val="333333"/>
          <w:sz w:val="22"/>
        </w:rPr>
        <w:t>Zodra je een keuze hebt gemaakt, sluit je het prikbord af en stel je de leden op de hoogte:</w:t>
      </w:r>
    </w:p>
    <w:p>
      <w:pPr>
        <w:spacing w:after="60"/>
        <w:ind w:left="173"/>
      </w:pPr>
      <w:r>
        <w:rPr>
          <w:b/>
          <w:color w:val="1E3A5F"/>
          <w:sz w:val="22"/>
        </w:rPr>
        <w:t xml:space="preserve">1.  </w:t>
      </w:r>
      <w:r>
        <w:rPr>
          <w:color w:val="333333"/>
          <w:sz w:val="22"/>
        </w:rPr>
        <w:t>Klik op 'Prikbord sluiten' op de beheerpagina van het prikbord.</w:t>
      </w:r>
    </w:p>
    <w:p>
      <w:pPr>
        <w:spacing w:after="60"/>
        <w:ind w:left="749"/>
      </w:pPr>
      <w:r>
        <w:rPr>
          <w:i/>
          <w:color w:val="666666"/>
          <w:sz w:val="20"/>
        </w:rPr>
        <w:t>Het prikbord krijgt de status 'Gesloten'. Leden kunnen daarna niet meer antwoorden.</w:t>
      </w:r>
    </w:p>
    <w:p>
      <w:pPr>
        <w:spacing w:after="60"/>
        <w:ind w:left="173"/>
      </w:pPr>
      <w:r>
        <w:rPr>
          <w:b/>
          <w:color w:val="1E3A5F"/>
          <w:sz w:val="22"/>
        </w:rPr>
        <w:t xml:space="preserve">2.  </w:t>
      </w:r>
      <w:r>
        <w:rPr>
          <w:color w:val="333333"/>
          <w:sz w:val="22"/>
        </w:rPr>
        <w:t>Klik op 'Definitief moment communiceren'.</w:t>
      </w:r>
    </w:p>
    <w:p>
      <w:pPr>
        <w:spacing w:after="60"/>
        <w:ind w:left="749"/>
      </w:pPr>
      <w:r>
        <w:rPr>
          <w:i/>
          <w:color w:val="666666"/>
          <w:sz w:val="20"/>
        </w:rPr>
        <w:t>Er opent een venster.</w:t>
      </w:r>
    </w:p>
    <w:p>
      <w:pPr>
        <w:spacing w:after="60"/>
        <w:ind w:left="173"/>
      </w:pPr>
      <w:r>
        <w:rPr>
          <w:b/>
          <w:color w:val="1E3A5F"/>
          <w:sz w:val="22"/>
        </w:rPr>
        <w:t xml:space="preserve">3.  </w:t>
      </w:r>
      <w:r>
        <w:rPr>
          <w:color w:val="333333"/>
          <w:sz w:val="22"/>
        </w:rPr>
        <w:t>Typ je bericht.</w:t>
      </w:r>
    </w:p>
    <w:p>
      <w:pPr>
        <w:spacing w:after="60"/>
        <w:ind w:left="749"/>
      </w:pPr>
      <w:r>
        <w:rPr>
          <w:i/>
          <w:color w:val="666666"/>
          <w:sz w:val="20"/>
        </w:rPr>
        <w:t>Bv. 'We plannen onze bijeenkomst op dinsdag 3 juni om 14:00 bij ons kantoor.'</w:t>
      </w:r>
    </w:p>
    <w:p>
      <w:pPr>
        <w:spacing w:after="60"/>
        <w:ind w:left="173"/>
      </w:pPr>
      <w:r>
        <w:rPr>
          <w:b/>
          <w:color w:val="1E3A5F"/>
          <w:sz w:val="22"/>
        </w:rPr>
        <w:t xml:space="preserve">4.  </w:t>
      </w:r>
      <w:r>
        <w:rPr>
          <w:color w:val="333333"/>
          <w:sz w:val="22"/>
        </w:rPr>
        <w:t>Klik op 'Versturen'.</w:t>
      </w:r>
    </w:p>
    <w:p>
      <w:pPr>
        <w:spacing w:after="60"/>
        <w:ind w:left="749"/>
      </w:pPr>
      <w:r>
        <w:rPr>
          <w:i/>
          <w:color w:val="666666"/>
          <w:sz w:val="20"/>
        </w:rPr>
        <w:t>Alle leden ontvangen een persoonlijke mail met jouw bericht.</w:t>
      </w:r>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FDF2F2"/>
          </w:tcPr>
          <w:p>
            <w:pPr>
              <w:spacing w:before="80" w:after="80"/>
            </w:pPr>
            <w:r/>
            <w:r>
              <w:rPr>
                <w:b/>
                <w:color w:val="9B1C1C"/>
                <w:sz w:val="20"/>
              </w:rPr>
              <w:t xml:space="preserve">Let op   </w:t>
            </w:r>
            <w:r>
              <w:rPr>
                <w:color w:val="333333"/>
                <w:sz w:val="20"/>
              </w:rPr>
              <w:t>Wil je een prikbord volledig verwijderen? Klik op 'Prikbord verwijderen'. Alle ingevulde antwoorden gaan dan definitief verloren.</w:t>
            </w:r>
          </w:p>
        </w:tc>
      </w:tr>
    </w:tbl>
    <w:p>
      <w:pPr>
        <w:spacing w:after="100"/>
      </w:pPr>
    </w:p>
    <w:p>
      <w:r>
        <w:br w:type="page"/>
      </w:r>
    </w:p>
    <w:p>
      <w:pPr>
        <w:spacing w:before="400" w:after="100"/>
        <w:pBdr>
          <w:bottom w:val="single" w:sz="8" w:space="2" w:color="1E3A5F"/>
        </w:pBdr>
      </w:pPr>
      <w:r>
        <w:rPr>
          <w:b/>
          <w:color w:val="1E3A5F"/>
          <w:sz w:val="40"/>
        </w:rPr>
        <w:t>8. Todo's beheren</w:t>
      </w:r>
    </w:p>
    <w:p>
      <w:pPr>
        <w:spacing w:after="100"/>
      </w:pPr>
      <w:r>
        <w:rPr>
          <w:i w:val="0"/>
          <w:color w:val="333333"/>
          <w:sz w:val="22"/>
        </w:rPr>
        <w:t>De todo-lijst is een intern actielijstje voor doenkers. Je maakt taken aan, wijst ze toe aan een collega en volgt ze op. Via 'Doenkers' &gt; 'Todo's' vind je het overzicht.</w:t>
      </w:r>
    </w:p>
    <w:p>
      <w:pPr>
        <w:spacing w:before="280" w:after="60"/>
      </w:pPr>
      <w:r>
        <w:rPr>
          <w:b/>
          <w:color w:val="1E3A5F"/>
          <w:sz w:val="26"/>
        </w:rPr>
        <w:t>Een nieuwe todo aanmaken</w:t>
      </w:r>
    </w:p>
    <w:p>
      <w:pPr>
        <w:spacing w:after="60"/>
        <w:ind w:left="173"/>
      </w:pPr>
      <w:r>
        <w:rPr>
          <w:b/>
          <w:color w:val="1E3A5F"/>
          <w:sz w:val="22"/>
        </w:rPr>
        <w:t xml:space="preserve">1.  </w:t>
      </w:r>
      <w:r>
        <w:rPr>
          <w:color w:val="333333"/>
          <w:sz w:val="22"/>
        </w:rPr>
        <w:t>Klik rechtsboven op 'Todo toevoegen'.</w:t>
      </w:r>
    </w:p>
    <w:p>
      <w:pPr>
        <w:spacing w:after="60"/>
        <w:ind w:left="173"/>
      </w:pPr>
      <w:r>
        <w:rPr>
          <w:b/>
          <w:color w:val="1E3A5F"/>
          <w:sz w:val="22"/>
        </w:rPr>
        <w:t xml:space="preserve">2.  </w:t>
      </w:r>
      <w:r>
        <w:rPr>
          <w:color w:val="333333"/>
          <w:sz w:val="22"/>
        </w:rPr>
        <w:t>Beschrijf de taak ('Wat moet er gedaan worden?').</w:t>
      </w:r>
    </w:p>
    <w:p>
      <w:pPr>
        <w:spacing w:after="60"/>
        <w:ind w:left="173"/>
      </w:pPr>
      <w:r>
        <w:rPr>
          <w:b/>
          <w:color w:val="1E3A5F"/>
          <w:sz w:val="22"/>
        </w:rPr>
        <w:t xml:space="preserve">3.  </w:t>
      </w:r>
      <w:r>
        <w:rPr>
          <w:color w:val="333333"/>
          <w:sz w:val="22"/>
        </w:rPr>
        <w:t>Wijs de taak toe aan een persoon via het dropdownmenu.</w:t>
      </w:r>
    </w:p>
    <w:p>
      <w:pPr>
        <w:spacing w:after="60"/>
        <w:ind w:left="173"/>
      </w:pPr>
      <w:r>
        <w:rPr>
          <w:b/>
          <w:color w:val="1E3A5F"/>
          <w:sz w:val="22"/>
        </w:rPr>
        <w:t xml:space="preserve">4.  </w:t>
      </w:r>
      <w:r>
        <w:rPr>
          <w:color w:val="333333"/>
          <w:sz w:val="22"/>
        </w:rPr>
        <w:t>Stel optioneel een streefdatum in.</w:t>
      </w:r>
    </w:p>
    <w:p>
      <w:pPr>
        <w:spacing w:after="60"/>
        <w:ind w:left="173"/>
      </w:pPr>
      <w:r>
        <w:rPr>
          <w:b/>
          <w:color w:val="1E3A5F"/>
          <w:sz w:val="22"/>
        </w:rPr>
        <w:t xml:space="preserve">5.  </w:t>
      </w:r>
      <w:r>
        <w:rPr>
          <w:color w:val="333333"/>
          <w:sz w:val="22"/>
        </w:rPr>
        <w:t>Kies de prioriteit: Laag, Normaal of Hoog.</w:t>
      </w:r>
    </w:p>
    <w:p>
      <w:pPr>
        <w:spacing w:after="60"/>
        <w:ind w:left="749"/>
      </w:pPr>
      <w:r>
        <w:rPr>
          <w:i/>
          <w:color w:val="666666"/>
          <w:sz w:val="20"/>
        </w:rPr>
        <w:t>Taken met prioriteit 'Hoog' worden gemarkeerd als 'Dringend' in rood.</w:t>
      </w:r>
    </w:p>
    <w:p>
      <w:pPr>
        <w:spacing w:after="60"/>
        <w:ind w:left="173"/>
      </w:pPr>
      <w:r>
        <w:rPr>
          <w:b/>
          <w:color w:val="1E3A5F"/>
          <w:sz w:val="22"/>
        </w:rPr>
        <w:t xml:space="preserve">6.  </w:t>
      </w:r>
      <w:r>
        <w:rPr>
          <w:color w:val="333333"/>
          <w:sz w:val="22"/>
        </w:rPr>
        <w:t>Klik op 'Opslaan'.</w:t>
      </w:r>
    </w:p>
    <w:p>
      <w:pPr>
        <w:spacing w:before="280" w:after="60"/>
      </w:pPr>
      <w:r>
        <w:rPr>
          <w:b/>
          <w:color w:val="1E3A5F"/>
          <w:sz w:val="26"/>
        </w:rPr>
        <w:t>Taken filteren per persoon</w:t>
      </w:r>
    </w:p>
    <w:p>
      <w:pPr>
        <w:spacing w:after="100"/>
      </w:pPr>
      <w:r>
        <w:rPr>
          <w:i w:val="0"/>
          <w:color w:val="333333"/>
          <w:sz w:val="22"/>
        </w:rPr>
        <w:t>In het todo-overzicht kun je taken filteren per persoon via het dropdownmenu bovenaan. Standaard zie je taken voor iedereen. Selecteer een naam om alleen de taken van die persoon te tonen.</w:t>
      </w:r>
    </w:p>
    <w:p>
      <w:pPr>
        <w:spacing w:before="280" w:after="60"/>
      </w:pPr>
      <w:r>
        <w:rPr>
          <w:b/>
          <w:color w:val="1E3A5F"/>
          <w:sz w:val="26"/>
        </w:rPr>
        <w:t>Een todo afvinken</w:t>
      </w:r>
    </w:p>
    <w:p>
      <w:pPr>
        <w:spacing w:after="40"/>
        <w:ind w:left="461"/>
      </w:pPr>
      <w:r>
        <w:rPr>
          <w:color w:val="333333"/>
          <w:sz w:val="22"/>
        </w:rPr>
        <w:t>•  Klik op het groene vinkje (v) rechtsonder op de taakkaart om een taak als 'Gedaan' te markeren.</w:t>
      </w:r>
    </w:p>
    <w:p>
      <w:pPr>
        <w:spacing w:after="40"/>
        <w:ind w:left="461"/>
      </w:pPr>
      <w:r>
        <w:rPr>
          <w:color w:val="333333"/>
          <w:sz w:val="22"/>
        </w:rPr>
        <w:t>•  Wil je een afgevinkte taak toch heropenen? Klik op de terugpijl.</w:t>
      </w:r>
    </w:p>
    <w:p>
      <w:pPr>
        <w:spacing w:after="40"/>
        <w:ind w:left="461"/>
      </w:pPr>
      <w:r>
        <w:rPr>
          <w:color w:val="333333"/>
          <w:sz w:val="22"/>
        </w:rPr>
        <w:t>•  Vink 'Toon ook gedaan' aan bovenaan het overzicht om afgewerkte taken te zien.</w:t>
      </w:r>
    </w:p>
    <w:p>
      <w:pPr>
        <w:spacing w:after="100"/>
      </w:pPr>
      <w:r>
        <w:rPr>
          <w:i w:val="0"/>
          <w:color w:val="333333"/>
          <w:sz w:val="22"/>
        </w:rPr>
      </w:r>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FFF9E6"/>
          </w:tcPr>
          <w:p>
            <w:pPr>
              <w:spacing w:before="80" w:after="80"/>
            </w:pPr>
            <w:r/>
            <w:r>
              <w:rPr>
                <w:b/>
                <w:color w:val="B45309"/>
                <w:sz w:val="20"/>
              </w:rPr>
              <w:t xml:space="preserve">Wist je dit?   </w:t>
            </w:r>
            <w:r>
              <w:rPr>
                <w:color w:val="333333"/>
                <w:sz w:val="20"/>
              </w:rPr>
              <w:t>Taken met een rode rand zijn over hun streefdatum. Werk ze bij of vink ze af om het overzicht netjes te houden.</w:t>
            </w:r>
          </w:p>
        </w:tc>
      </w:tr>
    </w:tbl>
    <w:p>
      <w:pPr>
        <w:spacing w:after="100"/>
      </w:pPr>
    </w:p>
    <w:p>
      <w:pPr>
        <w:spacing w:before="280" w:after="60"/>
      </w:pPr>
      <w:r>
        <w:rPr>
          <w:b/>
          <w:color w:val="1E3A5F"/>
          <w:sz w:val="26"/>
        </w:rPr>
        <w:t>Een todo aanpassen of verwijderen</w:t>
      </w:r>
    </w:p>
    <w:p>
      <w:pPr>
        <w:spacing w:after="60"/>
        <w:ind w:left="173"/>
      </w:pPr>
      <w:r>
        <w:rPr>
          <w:b/>
          <w:color w:val="1E3A5F"/>
          <w:sz w:val="22"/>
        </w:rPr>
        <w:t xml:space="preserve">1.  </w:t>
      </w:r>
      <w:r>
        <w:rPr>
          <w:color w:val="333333"/>
          <w:sz w:val="22"/>
        </w:rPr>
        <w:t>Klik op 'Bewerken' op de taakkaart.</w:t>
      </w:r>
    </w:p>
    <w:p>
      <w:pPr>
        <w:spacing w:after="60"/>
        <w:ind w:left="173"/>
      </w:pPr>
      <w:r>
        <w:rPr>
          <w:b/>
          <w:color w:val="1E3A5F"/>
          <w:sz w:val="22"/>
        </w:rPr>
        <w:t xml:space="preserve">2.  </w:t>
      </w:r>
      <w:r>
        <w:rPr>
          <w:color w:val="333333"/>
          <w:sz w:val="22"/>
        </w:rPr>
        <w:t>Pas de gegevens aan en klik op 'Opslaan'.</w:t>
      </w:r>
    </w:p>
    <w:p>
      <w:pPr>
        <w:spacing w:after="60"/>
        <w:ind w:left="173"/>
      </w:pPr>
      <w:r>
        <w:rPr>
          <w:b/>
          <w:color w:val="1E3A5F"/>
          <w:sz w:val="22"/>
        </w:rPr>
        <w:t xml:space="preserve">3.  </w:t>
      </w:r>
      <w:r>
        <w:rPr>
          <w:color w:val="333333"/>
          <w:sz w:val="22"/>
        </w:rPr>
        <w:t>Wil je de taak verwijderen? Klik op 'Verwijderen' en bevestig.</w:t>
      </w:r>
    </w:p>
    <w:p>
      <w:r>
        <w:br w:type="page"/>
      </w:r>
    </w:p>
    <w:p>
      <w:pPr>
        <w:spacing w:before="400" w:after="100"/>
        <w:pBdr>
          <w:bottom w:val="single" w:sz="8" w:space="2" w:color="1E3A5F"/>
        </w:pBdr>
      </w:pPr>
      <w:r>
        <w:rPr>
          <w:b/>
          <w:color w:val="1E3A5F"/>
          <w:sz w:val="40"/>
        </w:rPr>
        <w:t>9. Rollen toekennen</w:t>
      </w:r>
    </w:p>
    <w:tbl>
      <w:tblPr>
        <w:tblW w:type="auto" w:w="0"/>
        <w:tblLook w:firstColumn="1" w:firstRow="1" w:lastColumn="0" w:lastRow="0" w:noHBand="0" w:noVBand="1" w:val="04A0"/>
        <w:tblW w:w="5000" w:type="pct"/>
        <w:tblBorders>
          <w:top w:val="single" w:sz="4" w:space="0" w:color="F3BFBF"/>
          <w:left w:val="single" w:sz="4" w:space="0" w:color="F3BFBF"/>
          <w:bottom w:val="single" w:sz="4" w:space="0" w:color="F3BFBF"/>
          <w:right w:val="single" w:sz="4" w:space="0" w:color="F3BFBF"/>
          <w:insideH w:val="single" w:sz="4" w:space="0" w:color="F3BFBF"/>
          <w:insideV w:val="single" w:sz="4" w:space="0" w:color="F3BFBF"/>
        </w:tblBorders>
      </w:tblPr>
      <w:tblGrid>
        <w:gridCol w:w="9236"/>
      </w:tblGrid>
      <w:tr>
        <w:tc>
          <w:tcPr>
            <w:tcW w:type="dxa" w:w="9236"/>
            <w:shd w:val="clear" w:color="auto" w:fill="FDF2F2"/>
          </w:tcPr>
          <w:p>
            <w:pPr>
              <w:spacing w:before="80" w:after="80"/>
            </w:pPr>
            <w:r/>
            <w:r>
              <w:rPr>
                <w:b/>
                <w:color w:val="9B1C1C"/>
                <w:sz w:val="20"/>
              </w:rPr>
              <w:t xml:space="preserve">Alleen voor admins  —  </w:t>
            </w:r>
            <w:r>
              <w:rPr>
                <w:color w:val="9B1C1C"/>
                <w:sz w:val="20"/>
              </w:rPr>
              <w:t>Deze functie is alleen zichtbaar en beschikbaar als je de rol 'admin' hebt.</w:t>
            </w:r>
          </w:p>
        </w:tc>
      </w:tr>
    </w:tbl>
    <w:p>
      <w:pPr>
        <w:spacing w:after="100"/>
      </w:pPr>
    </w:p>
    <w:p>
      <w:pPr>
        <w:spacing w:after="100"/>
      </w:pPr>
      <w:r>
        <w:rPr>
          <w:i w:val="0"/>
          <w:color w:val="333333"/>
          <w:sz w:val="22"/>
        </w:rPr>
        <w:t>Via 'Doenkers' &gt; 'Rollen' stel je in welke rol elke vrijwilliger heeft. Deze pagina is alleen toegankelijk voor admins.</w:t>
      </w:r>
    </w:p>
    <w:p>
      <w:pPr>
        <w:spacing w:before="280" w:after="60"/>
      </w:pPr>
      <w:r>
        <w:rPr>
          <w:b/>
          <w:color w:val="1E3A5F"/>
          <w:sz w:val="26"/>
        </w:rPr>
        <w:t>De drie rollen en hun rechten</w:t>
      </w:r>
    </w:p>
    <w:tbl>
      <w:tblPr>
        <w:tblW w:type="auto" w:w="0"/>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79"/>
        <w:gridCol w:w="3079"/>
        <w:gridCol w:w="3079"/>
      </w:tblGrid>
      <w:tr>
        <w:tc>
          <w:tcPr>
            <w:tcW w:type="dxa" w:w="3079"/>
            <w:shd w:val="clear" w:color="auto" w:fill="1E3A5F"/>
          </w:tcPr>
          <w:p>
            <w:pPr>
              <w:spacing w:before="60" w:after="60"/>
            </w:pPr>
            <w:r/>
            <w:r>
              <w:rPr>
                <w:b/>
                <w:i w:val="0"/>
                <w:color w:val="FFFFFF"/>
                <w:sz w:val="20"/>
              </w:rPr>
              <w:t>Rol</w:t>
            </w:r>
          </w:p>
        </w:tc>
        <w:tc>
          <w:tcPr>
            <w:tcW w:type="dxa" w:w="3079"/>
            <w:shd w:val="clear" w:color="auto" w:fill="1E3A5F"/>
          </w:tcPr>
          <w:p>
            <w:pPr>
              <w:spacing w:before="60" w:after="60"/>
            </w:pPr>
            <w:r/>
            <w:r>
              <w:rPr>
                <w:b/>
                <w:i w:val="0"/>
                <w:color w:val="FFFFFF"/>
                <w:sz w:val="20"/>
              </w:rPr>
              <w:t>Wie</w:t>
            </w:r>
          </w:p>
        </w:tc>
        <w:tc>
          <w:tcPr>
            <w:tcW w:type="dxa" w:w="3079"/>
            <w:shd w:val="clear" w:color="auto" w:fill="1E3A5F"/>
          </w:tcPr>
          <w:p>
            <w:pPr>
              <w:spacing w:before="60" w:after="60"/>
            </w:pPr>
            <w:r/>
            <w:r>
              <w:rPr>
                <w:b/>
                <w:i w:val="0"/>
                <w:color w:val="FFFFFF"/>
                <w:sz w:val="20"/>
              </w:rPr>
              <w:t>Wat mag deze persoon?</w:t>
            </w:r>
          </w:p>
        </w:tc>
      </w:tr>
      <w:tr>
        <w:tc>
          <w:tcPr>
            <w:tcW w:type="dxa" w:w="3079"/>
            <w:shd w:val="clear" w:color="auto" w:fill="FFFFFF"/>
          </w:tcPr>
          <w:p>
            <w:pPr>
              <w:spacing w:before="60" w:after="60"/>
            </w:pPr>
            <w:r/>
            <w:r>
              <w:rPr>
                <w:b w:val="0"/>
                <w:i w:val="0"/>
                <w:color w:val="333333"/>
                <w:sz w:val="20"/>
              </w:rPr>
              <w:t>Vrijwilliger</w:t>
            </w:r>
          </w:p>
        </w:tc>
        <w:tc>
          <w:tcPr>
            <w:tcW w:type="dxa" w:w="3079"/>
            <w:shd w:val="clear" w:color="auto" w:fill="FFFFFF"/>
          </w:tcPr>
          <w:p>
            <w:pPr>
              <w:spacing w:before="60" w:after="60"/>
            </w:pPr>
            <w:r/>
            <w:r>
              <w:rPr>
                <w:b w:val="0"/>
                <w:i w:val="0"/>
                <w:color w:val="333333"/>
                <w:sz w:val="20"/>
              </w:rPr>
              <w:t>Gewone vrijwilliger</w:t>
            </w:r>
          </w:p>
        </w:tc>
        <w:tc>
          <w:tcPr>
            <w:tcW w:type="dxa" w:w="3079"/>
            <w:shd w:val="clear" w:color="auto" w:fill="FFFFFF"/>
          </w:tcPr>
          <w:p>
            <w:pPr>
              <w:spacing w:before="60" w:after="60"/>
            </w:pPr>
            <w:r/>
            <w:r>
              <w:rPr>
                <w:b w:val="0"/>
                <w:i w:val="0"/>
                <w:color w:val="333333"/>
                <w:sz w:val="20"/>
              </w:rPr>
              <w:t>Activiteiten bekijken en inschrijven. Eigen profiel beheren. Werkgroepen kiezen.</w:t>
            </w:r>
          </w:p>
        </w:tc>
      </w:tr>
      <w:tr>
        <w:tc>
          <w:tcPr>
            <w:tcW w:type="dxa" w:w="3079"/>
            <w:shd w:val="clear" w:color="auto" w:fill="F4F6FA"/>
          </w:tcPr>
          <w:p>
            <w:pPr>
              <w:spacing w:before="60" w:after="60"/>
            </w:pPr>
            <w:r/>
            <w:r>
              <w:rPr>
                <w:b w:val="0"/>
                <w:i w:val="0"/>
                <w:color w:val="333333"/>
                <w:sz w:val="20"/>
              </w:rPr>
              <w:t>Doenker</w:t>
            </w:r>
          </w:p>
        </w:tc>
        <w:tc>
          <w:tcPr>
            <w:tcW w:type="dxa" w:w="3079"/>
            <w:shd w:val="clear" w:color="auto" w:fill="F4F6FA"/>
          </w:tcPr>
          <w:p>
            <w:pPr>
              <w:spacing w:before="60" w:after="60"/>
            </w:pPr>
            <w:r/>
            <w:r>
              <w:rPr>
                <w:b w:val="0"/>
                <w:i w:val="0"/>
                <w:color w:val="333333"/>
                <w:sz w:val="20"/>
              </w:rPr>
              <w:t>Coordinator / medewerker WaarAnders</w:t>
            </w:r>
          </w:p>
        </w:tc>
        <w:tc>
          <w:tcPr>
            <w:tcW w:type="dxa" w:w="3079"/>
            <w:shd w:val="clear" w:color="auto" w:fill="F4F6FA"/>
          </w:tcPr>
          <w:p>
            <w:pPr>
              <w:spacing w:before="60" w:after="60"/>
            </w:pPr>
            <w:r/>
            <w:r>
              <w:rPr>
                <w:b w:val="0"/>
                <w:i w:val="0"/>
                <w:color w:val="333333"/>
                <w:sz w:val="20"/>
              </w:rPr>
              <w:t>Alles van vrijwilliger + activiteiten, vrijwilligers, klanten, werkgroepen en todo's beheren. Mails versturen naar werkgroepen.</w:t>
            </w:r>
          </w:p>
        </w:tc>
      </w:tr>
      <w:tr>
        <w:tc>
          <w:tcPr>
            <w:tcW w:type="dxa" w:w="3079"/>
            <w:shd w:val="clear" w:color="auto" w:fill="FFFFFF"/>
          </w:tcPr>
          <w:p>
            <w:pPr>
              <w:spacing w:before="60" w:after="60"/>
            </w:pPr>
            <w:r/>
            <w:r>
              <w:rPr>
                <w:b w:val="0"/>
                <w:i w:val="0"/>
                <w:color w:val="333333"/>
                <w:sz w:val="20"/>
              </w:rPr>
              <w:t>Admin</w:t>
            </w:r>
          </w:p>
        </w:tc>
        <w:tc>
          <w:tcPr>
            <w:tcW w:type="dxa" w:w="3079"/>
            <w:shd w:val="clear" w:color="auto" w:fill="FFFFFF"/>
          </w:tcPr>
          <w:p>
            <w:pPr>
              <w:spacing w:before="60" w:after="60"/>
            </w:pPr>
            <w:r/>
            <w:r>
              <w:rPr>
                <w:b w:val="0"/>
                <w:i w:val="0"/>
                <w:color w:val="333333"/>
                <w:sz w:val="20"/>
              </w:rPr>
              <w:t>Systeembeheerder</w:t>
            </w:r>
          </w:p>
        </w:tc>
        <w:tc>
          <w:tcPr>
            <w:tcW w:type="dxa" w:w="3079"/>
            <w:shd w:val="clear" w:color="auto" w:fill="FFFFFF"/>
          </w:tcPr>
          <w:p>
            <w:pPr>
              <w:spacing w:before="60" w:after="60"/>
            </w:pPr>
            <w:r/>
            <w:r>
              <w:rPr>
                <w:b w:val="0"/>
                <w:i w:val="0"/>
                <w:color w:val="333333"/>
                <w:sz w:val="20"/>
              </w:rPr>
              <w:t>Alles van doenker + rollen toewijzen. Vrijwilligers en klanten archiveren.</w:t>
            </w:r>
          </w:p>
        </w:tc>
      </w:tr>
    </w:tbl>
    <w:p>
      <w:pPr>
        <w:spacing w:after="80"/>
      </w:pPr>
    </w:p>
    <w:p>
      <w:pPr>
        <w:spacing w:before="280" w:after="60"/>
      </w:pPr>
      <w:r>
        <w:rPr>
          <w:b/>
          <w:color w:val="1E3A5F"/>
          <w:sz w:val="26"/>
        </w:rPr>
        <w:t>Een rol toekennen of aanpassen</w:t>
      </w:r>
    </w:p>
    <w:p>
      <w:pPr>
        <w:spacing w:after="60"/>
        <w:ind w:left="173"/>
      </w:pPr>
      <w:r>
        <w:rPr>
          <w:b/>
          <w:color w:val="1E3A5F"/>
          <w:sz w:val="22"/>
        </w:rPr>
        <w:t xml:space="preserve">1.  </w:t>
      </w:r>
      <w:r>
        <w:rPr>
          <w:color w:val="333333"/>
          <w:sz w:val="22"/>
        </w:rPr>
        <w:t>Ga naar 'Doenkers' &gt; 'Rollen'.</w:t>
      </w:r>
    </w:p>
    <w:p>
      <w:pPr>
        <w:spacing w:after="60"/>
        <w:ind w:left="749"/>
      </w:pPr>
      <w:r>
        <w:rPr>
          <w:i/>
          <w:color w:val="666666"/>
          <w:sz w:val="20"/>
        </w:rPr>
        <w:t>Je ziet een lijst van alle actieve vrijwilligers met hun huidige rol.</w:t>
      </w:r>
    </w:p>
    <w:p>
      <w:pPr>
        <w:spacing w:after="60"/>
        <w:ind w:left="173"/>
      </w:pPr>
      <w:r>
        <w:rPr>
          <w:b/>
          <w:color w:val="1E3A5F"/>
          <w:sz w:val="22"/>
        </w:rPr>
        <w:t xml:space="preserve">2.  </w:t>
      </w:r>
      <w:r>
        <w:rPr>
          <w:color w:val="333333"/>
          <w:sz w:val="22"/>
        </w:rPr>
        <w:t>Zoek de vrijwilliger op.</w:t>
      </w:r>
    </w:p>
    <w:p>
      <w:pPr>
        <w:spacing w:after="60"/>
        <w:ind w:left="173"/>
      </w:pPr>
      <w:r>
        <w:rPr>
          <w:b/>
          <w:color w:val="1E3A5F"/>
          <w:sz w:val="22"/>
        </w:rPr>
        <w:t xml:space="preserve">3.  </w:t>
      </w:r>
      <w:r>
        <w:rPr>
          <w:color w:val="333333"/>
          <w:sz w:val="22"/>
        </w:rPr>
        <w:t>Klik op het dropdownmenu naast de naam en kies de nieuwe rol.</w:t>
      </w:r>
    </w:p>
    <w:p>
      <w:pPr>
        <w:spacing w:after="60"/>
        <w:ind w:left="173"/>
      </w:pPr>
      <w:r>
        <w:rPr>
          <w:b/>
          <w:color w:val="1E3A5F"/>
          <w:sz w:val="22"/>
        </w:rPr>
        <w:t xml:space="preserve">4.  </w:t>
      </w:r>
      <w:r>
        <w:rPr>
          <w:color w:val="333333"/>
          <w:sz w:val="22"/>
        </w:rPr>
        <w:t>Klik op 'Opslaan'.</w:t>
      </w:r>
    </w:p>
    <w:p>
      <w:pPr>
        <w:spacing w:after="60"/>
        <w:ind w:left="749"/>
      </w:pPr>
      <w:r>
        <w:rPr>
          <w:i/>
          <w:color w:val="666666"/>
          <w:sz w:val="20"/>
        </w:rPr>
        <w:t>De wijziging is onmiddellijk actief. De vrijwilliger heeft bij het volgende paginabezoek de nieuwe rechten.</w:t>
      </w:r>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FDF2F2"/>
          </w:tcPr>
          <w:p>
            <w:pPr>
              <w:spacing w:before="80" w:after="80"/>
            </w:pPr>
            <w:r/>
            <w:r>
              <w:rPr>
                <w:b/>
                <w:color w:val="9B1C1C"/>
                <w:sz w:val="20"/>
              </w:rPr>
              <w:t xml:space="preserve">Let op   </w:t>
            </w:r>
            <w:r>
              <w:rPr>
                <w:color w:val="333333"/>
                <w:sz w:val="20"/>
              </w:rPr>
              <w:t>Je kunt jezelf niet als laatste admin verwijderen. Zorg altijd voor minstens twee admins als reserve.</w:t>
            </w:r>
          </w:p>
        </w:tc>
      </w:tr>
    </w:tbl>
    <w:p>
      <w:pPr>
        <w:spacing w:after="100"/>
      </w:pPr>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E8EFF8"/>
          </w:tcPr>
          <w:p>
            <w:pPr>
              <w:spacing w:before="80" w:after="80"/>
            </w:pPr>
            <w:r/>
            <w:r>
              <w:rPr>
                <w:b/>
                <w:color w:val="1E3A5F"/>
                <w:sz w:val="20"/>
              </w:rPr>
              <w:t xml:space="preserve">Tip   </w:t>
            </w:r>
            <w:r>
              <w:rPr>
                <w:color w:val="333333"/>
                <w:sz w:val="20"/>
              </w:rPr>
              <w:t>Een nieuwe vrijwilliger krijgt automatisch de rol 'Vrijwilliger' bij het eerste inloggen. Wil je iemand als doenker laten werken? Pas dan hier de rol aan.</w:t>
            </w:r>
          </w:p>
        </w:tc>
      </w:tr>
    </w:tbl>
    <w:p>
      <w:pPr>
        <w:spacing w:after="100"/>
      </w:pPr>
    </w:p>
    <w:p>
      <w:r>
        <w:br w:type="page"/>
      </w:r>
    </w:p>
    <w:p>
      <w:pPr>
        <w:spacing w:before="400" w:after="100"/>
        <w:pBdr>
          <w:bottom w:val="single" w:sz="8" w:space="2" w:color="1E3A5F"/>
        </w:pBdr>
      </w:pPr>
      <w:r>
        <w:rPr>
          <w:b/>
          <w:color w:val="1E3A5F"/>
          <w:sz w:val="40"/>
        </w:rPr>
        <w:t>10. Tips en veelgestelde vragen</w:t>
      </w:r>
    </w:p>
    <w:p>
      <w:pPr>
        <w:spacing w:after="100"/>
      </w:pPr>
      <w:r>
        <w:rPr>
          <w:i w:val="0"/>
          <w:color w:val="333333"/>
          <w:sz w:val="22"/>
        </w:rPr>
      </w:r>
    </w:p>
    <w:tbl>
      <w:tblPr>
        <w:tblW w:type="auto" w:w="0"/>
        <w:tblLook w:firstColumn="1" w:firstRow="1" w:lastColumn="0" w:lastRow="0" w:noHBand="0" w:noVBand="1" w:val="04A0"/>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236"/>
      </w:tblGrid>
      <w:tr>
        <w:tc>
          <w:tcPr>
            <w:tcW w:type="dxa" w:w="9236"/>
            <w:shd w:val="clear" w:color="auto" w:fill="F9FAFB"/>
          </w:tcPr>
          <w:p>
            <w:pPr>
              <w:spacing w:before="60" w:after="40"/>
            </w:pPr>
            <w:r/>
            <w:r>
              <w:rPr>
                <w:b/>
                <w:color w:val="1E3A5F"/>
                <w:sz w:val="22"/>
              </w:rPr>
              <w:t>Ik word meteen naar de profielpagina gestuurd na het inloggen.</w:t>
            </w:r>
          </w:p>
          <w:p>
            <w:pPr>
              <w:spacing w:after="80"/>
            </w:pPr>
            <w:r>
              <w:rPr>
                <w:color w:val="333333"/>
                <w:sz w:val="20"/>
              </w:rPr>
              <w:t>Dit is normaal als je profiel nog niet volledig is. Vul minstens je voornaam en achternaam in en klik op 'Opslaan en verder'. Daarna kom je op de activiteitenpagina terecht.</w:t>
            </w:r>
          </w:p>
        </w:tc>
      </w:tr>
    </w:tbl>
    <w:p>
      <w:pPr>
        <w:spacing w:after="100"/>
      </w:pPr>
    </w:p>
    <w:tbl>
      <w:tblPr>
        <w:tblW w:type="auto" w:w="0"/>
        <w:tblLook w:firstColumn="1" w:firstRow="1" w:lastColumn="0" w:lastRow="0" w:noHBand="0" w:noVBand="1" w:val="04A0"/>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236"/>
      </w:tblGrid>
      <w:tr>
        <w:tc>
          <w:tcPr>
            <w:tcW w:type="dxa" w:w="9236"/>
            <w:shd w:val="clear" w:color="auto" w:fill="F9FAFB"/>
          </w:tcPr>
          <w:p>
            <w:pPr>
              <w:spacing w:before="60" w:after="40"/>
            </w:pPr>
            <w:r/>
            <w:r>
              <w:rPr>
                <w:b/>
                <w:color w:val="1E3A5F"/>
                <w:sz w:val="22"/>
              </w:rPr>
              <w:t>Ik zie de knop 'Doenkers' niet.</w:t>
            </w:r>
          </w:p>
          <w:p>
            <w:pPr>
              <w:spacing w:after="80"/>
            </w:pPr>
            <w:r>
              <w:rPr>
                <w:color w:val="333333"/>
                <w:sz w:val="20"/>
              </w:rPr>
              <w:t>Je account heeft waarschijnlijk nog niet de rol 'Doenker' of 'Admin'. Vraag aan de admin om je rol aan te passen via 'Doenkers' &gt; 'Rollen'. Log daarna opnieuw in.</w:t>
            </w:r>
          </w:p>
        </w:tc>
      </w:tr>
    </w:tbl>
    <w:p>
      <w:pPr>
        <w:spacing w:after="100"/>
      </w:pPr>
    </w:p>
    <w:tbl>
      <w:tblPr>
        <w:tblW w:type="auto" w:w="0"/>
        <w:tblLook w:firstColumn="1" w:firstRow="1" w:lastColumn="0" w:lastRow="0" w:noHBand="0" w:noVBand="1" w:val="04A0"/>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236"/>
      </w:tblGrid>
      <w:tr>
        <w:tc>
          <w:tcPr>
            <w:tcW w:type="dxa" w:w="9236"/>
            <w:shd w:val="clear" w:color="auto" w:fill="F9FAFB"/>
          </w:tcPr>
          <w:p>
            <w:pPr>
              <w:spacing w:before="60" w:after="40"/>
            </w:pPr>
            <w:r/>
            <w:r>
              <w:rPr>
                <w:b/>
                <w:color w:val="1E3A5F"/>
                <w:sz w:val="22"/>
              </w:rPr>
              <w:t>Een mail is niet aangekomen bij een vrijwilliger.</w:t>
            </w:r>
          </w:p>
          <w:p>
            <w:pPr>
              <w:spacing w:after="80"/>
            </w:pPr>
            <w:r>
              <w:rPr>
                <w:color w:val="333333"/>
                <w:sz w:val="20"/>
              </w:rPr>
              <w:t>Controleer het volgende in deze volgorde:</w:t>
              <w:br/>
              <w:t>1. Is het e-mailadres van de vrijwilliger correct in het profiel?</w:t>
              <w:br/>
              <w:t>2. Vraag de vrijwilliger om de spam- of ongewenste-map te controleren.</w:t>
              <w:br/>
              <w:t>3. Is de vrijwilliger actief (niet gearchiveerd)? Inactieve vrijwilligers ontvangen geen mails.</w:t>
              <w:br/>
              <w:t>4. Neem contact op met de technische beheerder om de maillog te controleren.</w:t>
            </w:r>
          </w:p>
        </w:tc>
      </w:tr>
    </w:tbl>
    <w:p>
      <w:pPr>
        <w:spacing w:after="100"/>
      </w:pPr>
    </w:p>
    <w:tbl>
      <w:tblPr>
        <w:tblW w:type="auto" w:w="0"/>
        <w:tblLook w:firstColumn="1" w:firstRow="1" w:lastColumn="0" w:lastRow="0" w:noHBand="0" w:noVBand="1" w:val="04A0"/>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236"/>
      </w:tblGrid>
      <w:tr>
        <w:tc>
          <w:tcPr>
            <w:tcW w:type="dxa" w:w="9236"/>
            <w:shd w:val="clear" w:color="auto" w:fill="F9FAFB"/>
          </w:tcPr>
          <w:p>
            <w:pPr>
              <w:spacing w:before="60" w:after="40"/>
            </w:pPr>
            <w:r/>
            <w:r>
              <w:rPr>
                <w:b/>
                <w:color w:val="1E3A5F"/>
                <w:sz w:val="22"/>
              </w:rPr>
              <w:t>Ik kan geen activiteit aanmaken omdat er geen klanten zijn.</w:t>
            </w:r>
          </w:p>
          <w:p>
            <w:pPr>
              <w:spacing w:after="80"/>
            </w:pPr>
            <w:r>
              <w:rPr>
                <w:color w:val="333333"/>
                <w:sz w:val="20"/>
              </w:rPr>
              <w:t>Elke activiteit vereist een gekoppelde klant. Ga naar 'Doenkers' &gt; 'Klanten' en maak minstens een klant aan, of klik op '+ Nieuwe klant' rechtstreeks in het activiteitenformulier.</w:t>
            </w:r>
          </w:p>
        </w:tc>
      </w:tr>
    </w:tbl>
    <w:p>
      <w:pPr>
        <w:spacing w:after="100"/>
      </w:pPr>
    </w:p>
    <w:tbl>
      <w:tblPr>
        <w:tblW w:type="auto" w:w="0"/>
        <w:tblLook w:firstColumn="1" w:firstRow="1" w:lastColumn="0" w:lastRow="0" w:noHBand="0" w:noVBand="1" w:val="04A0"/>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236"/>
      </w:tblGrid>
      <w:tr>
        <w:tc>
          <w:tcPr>
            <w:tcW w:type="dxa" w:w="9236"/>
            <w:shd w:val="clear" w:color="auto" w:fill="F9FAFB"/>
          </w:tcPr>
          <w:p>
            <w:pPr>
              <w:spacing w:before="60" w:after="40"/>
            </w:pPr>
            <w:r/>
            <w:r>
              <w:rPr>
                <w:b/>
                <w:color w:val="1E3A5F"/>
                <w:sz w:val="22"/>
              </w:rPr>
              <w:t>Ik heb per ongeluk een activiteit verwijderd.</w:t>
            </w:r>
          </w:p>
          <w:p>
            <w:pPr>
              <w:spacing w:after="80"/>
            </w:pPr>
            <w:r>
              <w:rPr>
                <w:color w:val="333333"/>
                <w:sz w:val="20"/>
              </w:rPr>
              <w:t>Helaas is verwijderen definitief via de app. Maak de activiteit opnieuw aan. In uitzonderingsgevallen kan de technische beheerder gegevens herstellen via de database.</w:t>
            </w:r>
          </w:p>
        </w:tc>
      </w:tr>
    </w:tbl>
    <w:p>
      <w:pPr>
        <w:spacing w:after="100"/>
      </w:pPr>
    </w:p>
    <w:tbl>
      <w:tblPr>
        <w:tblW w:type="auto" w:w="0"/>
        <w:tblLook w:firstColumn="1" w:firstRow="1" w:lastColumn="0" w:lastRow="0" w:noHBand="0" w:noVBand="1" w:val="04A0"/>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236"/>
      </w:tblGrid>
      <w:tr>
        <w:tc>
          <w:tcPr>
            <w:tcW w:type="dxa" w:w="9236"/>
            <w:shd w:val="clear" w:color="auto" w:fill="F9FAFB"/>
          </w:tcPr>
          <w:p>
            <w:pPr>
              <w:spacing w:before="60" w:after="40"/>
            </w:pPr>
            <w:r/>
            <w:r>
              <w:rPr>
                <w:b/>
                <w:color w:val="1E3A5F"/>
                <w:sz w:val="22"/>
              </w:rPr>
              <w:t>Een vrijwilliger kan niet inloggen.</w:t>
            </w:r>
          </w:p>
          <w:p>
            <w:pPr>
              <w:spacing w:after="80"/>
            </w:pPr>
            <w:r>
              <w:rPr>
                <w:color w:val="333333"/>
                <w:sz w:val="20"/>
              </w:rPr>
              <w:t>Controleer of het account actief is: ga naar 'Vrijwilligers', open het profiel en kijk of 'Actief' aangevinkt staat. Is het account gearchiveerd? Vraag de admin om het te heractiveren.</w:t>
            </w:r>
          </w:p>
        </w:tc>
      </w:tr>
    </w:tbl>
    <w:p>
      <w:pPr>
        <w:spacing w:after="100"/>
      </w:pPr>
    </w:p>
    <w:tbl>
      <w:tblPr>
        <w:tblW w:type="auto" w:w="0"/>
        <w:tblLook w:firstColumn="1" w:firstRow="1" w:lastColumn="0" w:lastRow="0" w:noHBand="0" w:noVBand="1" w:val="04A0"/>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236"/>
      </w:tblGrid>
      <w:tr>
        <w:tc>
          <w:tcPr>
            <w:tcW w:type="dxa" w:w="9236"/>
            <w:shd w:val="clear" w:color="auto" w:fill="F9FAFB"/>
          </w:tcPr>
          <w:p>
            <w:pPr>
              <w:spacing w:before="60" w:after="40"/>
            </w:pPr>
            <w:r/>
            <w:r>
              <w:rPr>
                <w:b/>
                <w:color w:val="1E3A5F"/>
                <w:sz w:val="22"/>
              </w:rPr>
              <w:t>De app toont 'Je hebt geen rechten' op een pagina.</w:t>
            </w:r>
          </w:p>
          <w:p>
            <w:pPr>
              <w:spacing w:after="80"/>
            </w:pPr>
            <w:r>
              <w:rPr>
                <w:color w:val="333333"/>
                <w:sz w:val="20"/>
              </w:rPr>
              <w:t>Log uit en log opnieuw in. Als het probleem blijft, vraag dan aan de admin om je rol te controleren via 'Doenkers' &gt; 'Rollen'.</w:t>
            </w:r>
          </w:p>
        </w:tc>
      </w:tr>
    </w:tbl>
    <w:p>
      <w:pPr>
        <w:spacing w:after="100"/>
      </w:pPr>
    </w:p>
    <w:tbl>
      <w:tblPr>
        <w:tblW w:type="auto" w:w="0"/>
        <w:tblLook w:firstColumn="1" w:firstRow="1" w:lastColumn="0" w:lastRow="0" w:noHBand="0" w:noVBand="1" w:val="04A0"/>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236"/>
      </w:tblGrid>
      <w:tr>
        <w:tc>
          <w:tcPr>
            <w:tcW w:type="dxa" w:w="9236"/>
            <w:shd w:val="clear" w:color="auto" w:fill="F9FAFB"/>
          </w:tcPr>
          <w:p>
            <w:pPr>
              <w:spacing w:before="60" w:after="40"/>
            </w:pPr>
            <w:r/>
            <w:r>
              <w:rPr>
                <w:b/>
                <w:color w:val="1E3A5F"/>
                <w:sz w:val="22"/>
              </w:rPr>
              <w:t>Ik heb een prikbord aangemaakt maar er zijn geen mails verstuurd.</w:t>
            </w:r>
          </w:p>
          <w:p>
            <w:pPr>
              <w:spacing w:after="80"/>
            </w:pPr>
            <w:r>
              <w:rPr>
                <w:color w:val="333333"/>
                <w:sz w:val="20"/>
              </w:rPr>
              <w:t>Controleer of de werkgroep effectief deelnemers heeft. Zonder leden worden er geen uitnodigingsmails verstuurd. Voeg eerst deelnemers toe via de profielpagina (de vrijwilligers schrijven zich zelf in) en probeer daarna opnieuw.</w:t>
            </w:r>
          </w:p>
        </w:tc>
      </w:tr>
    </w:tbl>
    <w:p>
      <w:pPr>
        <w:spacing w:after="100"/>
      </w:pPr>
    </w:p>
    <w:p>
      <w:pPr>
        <w:spacing w:before="280" w:after="60"/>
      </w:pPr>
      <w:r>
        <w:rPr>
          <w:b/>
          <w:color w:val="1E3A5F"/>
          <w:sz w:val="26"/>
        </w:rPr>
        <w:t>Contact bij problemen</w:t>
      </w:r>
    </w:p>
    <w:p>
      <w:pPr>
        <w:spacing w:after="100"/>
      </w:pPr>
      <w:r>
        <w:rPr>
          <w:i w:val="0"/>
          <w:color w:val="333333"/>
          <w:sz w:val="22"/>
        </w:rPr>
      </w:r>
    </w:p>
    <w:tbl>
      <w:tblPr>
        <w:tblW w:type="auto" w:w="0"/>
        <w:tblLook w:firstColumn="1" w:firstRow="1" w:lastColumn="0" w:lastRow="0" w:noHBand="0" w:noVBand="1" w:val="04A0"/>
        <w:tblW w:w="45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4618"/>
        <w:gridCol w:w="4618"/>
      </w:tblGrid>
      <w:tr>
        <w:tc>
          <w:tcPr>
            <w:tcW w:type="dxa" w:w="4618"/>
            <w:shd w:val="clear" w:color="auto" w:fill="E8EFF8"/>
          </w:tcPr>
          <w:p>
            <w:pPr>
              <w:spacing w:before="120" w:after="120"/>
            </w:pPr>
            <w:r/>
            <w:r>
              <w:rPr>
                <w:b/>
                <w:color w:val="1E3A5F"/>
                <w:sz w:val="20"/>
              </w:rPr>
              <w:t>Technische beheerder</w:t>
              <w:br/>
            </w:r>
            <w:r>
              <w:rPr>
                <w:color w:val="333333"/>
                <w:sz w:val="22"/>
              </w:rPr>
              <w:t>Mark Hongenaert</w:t>
            </w:r>
          </w:p>
        </w:tc>
        <w:tc>
          <w:tcPr>
            <w:tcW w:type="dxa" w:w="4618"/>
            <w:shd w:val="clear" w:color="auto" w:fill="E8EFF8"/>
          </w:tcPr>
          <w:p>
            <w:pPr>
              <w:spacing w:before="120" w:after="120"/>
            </w:pPr>
            <w:r/>
            <w:r>
              <w:rPr>
                <w:b/>
                <w:color w:val="1E3A5F"/>
                <w:sz w:val="20"/>
              </w:rPr>
              <w:t>E-mail</w:t>
              <w:br/>
            </w:r>
            <w:r>
              <w:rPr>
                <w:color w:val="333333"/>
                <w:sz w:val="22"/>
              </w:rPr>
              <w:t>markhongenaert.x@gmail.com</w:t>
            </w:r>
          </w:p>
        </w:tc>
      </w:tr>
    </w:tbl>
    <w:p/>
    <w:tbl>
      <w:tblPr>
        <w:tblW w:type="auto" w:w="0"/>
        <w:tblLook w:firstColumn="1" w:firstRow="1" w:lastColumn="0" w:lastRow="0" w:noHBand="0" w:noVBand="1" w:val="04A0"/>
        <w:tblW w:w="5000" w:type="pct"/>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9236"/>
      </w:tblGrid>
      <w:tr>
        <w:tc>
          <w:tcPr>
            <w:tcW w:type="dxa" w:w="9236"/>
            <w:shd w:val="clear" w:color="auto" w:fill="E8EFF8"/>
          </w:tcPr>
          <w:p>
            <w:pPr>
              <w:spacing w:before="80" w:after="80"/>
            </w:pPr>
            <w:r/>
            <w:r>
              <w:rPr>
                <w:b/>
                <w:color w:val="1E3A5F"/>
                <w:sz w:val="20"/>
              </w:rPr>
              <w:t xml:space="preserve">Tip   </w:t>
            </w:r>
            <w:r>
              <w:rPr>
                <w:color w:val="333333"/>
                <w:sz w:val="20"/>
              </w:rPr>
              <w:t>Beschrijf je probleem zo concreet mogelijk: welke pagina, welke actie, welke foutmelding zag je? Hoe meer detail, hoe sneller het opgelost is.</w:t>
            </w:r>
          </w:p>
        </w:tc>
      </w:tr>
    </w:tbl>
    <w:p>
      <w:pPr>
        <w:spacing w:after="100"/>
      </w:pPr>
    </w:p>
    <w:sectPr w:rsidR="00FC693F" w:rsidRPr="0006063C" w:rsidSect="00034616">
      <w:pgSz w:w="12240" w:h="15840"/>
      <w:pgMar w:top="124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