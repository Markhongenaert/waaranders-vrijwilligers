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77D2" w14:textId="77777777" w:rsidR="00140853" w:rsidRDefault="00000000">
      <w:pPr>
        <w:pStyle w:val="Kop1"/>
      </w:pPr>
      <w:r>
        <w:rPr>
          <w:color w:val="1E3A5F"/>
          <w:sz w:val="36"/>
        </w:rPr>
        <w:t>Herstart-gids: WaarAnders Vrijwilligersapp</w:t>
      </w:r>
    </w:p>
    <w:p w14:paraId="77828E66" w14:textId="77777777" w:rsidR="00140853" w:rsidRDefault="00000000">
      <w:r>
        <w:t>Een praktische gids om snel weer aan de slag te gaan na een pauze.</w:t>
      </w:r>
    </w:p>
    <w:p w14:paraId="669DDA76" w14:textId="77777777" w:rsidR="00140853" w:rsidRDefault="00140853">
      <w:pPr>
        <w:pBdr>
          <w:bottom w:val="single" w:sz="6" w:space="1" w:color="BFBFBF"/>
        </w:pBdr>
      </w:pPr>
    </w:p>
    <w:p w14:paraId="50D2C100" w14:textId="77777777" w:rsidR="00140853" w:rsidRDefault="00000000">
      <w:pPr>
        <w:pStyle w:val="Kop2"/>
      </w:pPr>
      <w:r>
        <w:rPr>
          <w:color w:val="1E3A5F"/>
          <w:sz w:val="28"/>
        </w:rPr>
        <w:t>1. Welke applicaties heb je nodig?</w:t>
      </w:r>
    </w:p>
    <w:tbl>
      <w:tblPr>
        <w:tblStyle w:val="Tabelraster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40853" w14:paraId="3B643A77" w14:textId="77777777">
        <w:tc>
          <w:tcPr>
            <w:tcW w:w="3024" w:type="dxa"/>
            <w:shd w:val="clear" w:color="auto" w:fill="1E3A5F"/>
          </w:tcPr>
          <w:p w14:paraId="4042F890" w14:textId="77777777" w:rsidR="00140853" w:rsidRDefault="00000000">
            <w:r>
              <w:rPr>
                <w:b/>
                <w:color w:val="FFFFFF"/>
                <w:sz w:val="20"/>
              </w:rPr>
              <w:t>Applicatie</w:t>
            </w:r>
          </w:p>
        </w:tc>
        <w:tc>
          <w:tcPr>
            <w:tcW w:w="3024" w:type="dxa"/>
            <w:shd w:val="clear" w:color="auto" w:fill="1E3A5F"/>
          </w:tcPr>
          <w:p w14:paraId="644684CD" w14:textId="77777777" w:rsidR="00140853" w:rsidRDefault="00000000">
            <w:r>
              <w:rPr>
                <w:b/>
                <w:color w:val="FFFFFF"/>
                <w:sz w:val="20"/>
              </w:rPr>
              <w:t>Waarvoor</w:t>
            </w:r>
          </w:p>
        </w:tc>
        <w:tc>
          <w:tcPr>
            <w:tcW w:w="3024" w:type="dxa"/>
            <w:shd w:val="clear" w:color="auto" w:fill="1E3A5F"/>
          </w:tcPr>
          <w:p w14:paraId="00619A2C" w14:textId="77777777" w:rsidR="00140853" w:rsidRDefault="00000000">
            <w:r>
              <w:rPr>
                <w:b/>
                <w:color w:val="FFFFFF"/>
                <w:sz w:val="20"/>
              </w:rPr>
              <w:t>Waar vind je het?</w:t>
            </w:r>
          </w:p>
        </w:tc>
      </w:tr>
      <w:tr w:rsidR="00140853" w14:paraId="1752BA49" w14:textId="77777777">
        <w:tc>
          <w:tcPr>
            <w:tcW w:w="3024" w:type="dxa"/>
            <w:shd w:val="clear" w:color="auto" w:fill="FFFFFF"/>
          </w:tcPr>
          <w:p w14:paraId="0F23AEB8" w14:textId="77777777" w:rsidR="00140853" w:rsidRDefault="00000000">
            <w:r>
              <w:rPr>
                <w:b/>
                <w:sz w:val="20"/>
              </w:rPr>
              <w:t>VS Code</w:t>
            </w:r>
          </w:p>
        </w:tc>
        <w:tc>
          <w:tcPr>
            <w:tcW w:w="3024" w:type="dxa"/>
            <w:shd w:val="clear" w:color="auto" w:fill="FFFFFF"/>
          </w:tcPr>
          <w:p w14:paraId="66F26F48" w14:textId="77777777" w:rsidR="00140853" w:rsidRDefault="00000000">
            <w:r>
              <w:rPr>
                <w:sz w:val="20"/>
              </w:rPr>
              <w:t>Code bewerken</w:t>
            </w:r>
          </w:p>
        </w:tc>
        <w:tc>
          <w:tcPr>
            <w:tcW w:w="3024" w:type="dxa"/>
            <w:shd w:val="clear" w:color="auto" w:fill="FFFFFF"/>
          </w:tcPr>
          <w:p w14:paraId="7DA3FDF6" w14:textId="77777777" w:rsidR="00140853" w:rsidRDefault="00000000">
            <w:r>
              <w:rPr>
                <w:sz w:val="20"/>
              </w:rPr>
              <w:t>Startmenu → "Visual Studio Code"</w:t>
            </w:r>
          </w:p>
        </w:tc>
      </w:tr>
      <w:tr w:rsidR="00140853" w14:paraId="084F8196" w14:textId="77777777">
        <w:tc>
          <w:tcPr>
            <w:tcW w:w="3024" w:type="dxa"/>
            <w:shd w:val="clear" w:color="auto" w:fill="F8F9FA"/>
          </w:tcPr>
          <w:p w14:paraId="5BC135FE" w14:textId="77777777" w:rsidR="00140853" w:rsidRDefault="00000000">
            <w:r>
              <w:rPr>
                <w:b/>
                <w:sz w:val="20"/>
              </w:rPr>
              <w:t>Claude Code</w:t>
            </w:r>
          </w:p>
        </w:tc>
        <w:tc>
          <w:tcPr>
            <w:tcW w:w="3024" w:type="dxa"/>
            <w:shd w:val="clear" w:color="auto" w:fill="F8F9FA"/>
          </w:tcPr>
          <w:p w14:paraId="1E414950" w14:textId="77777777" w:rsidR="00140853" w:rsidRDefault="00000000">
            <w:r>
              <w:rPr>
                <w:sz w:val="20"/>
              </w:rPr>
              <w:t>AI-assistent voor code</w:t>
            </w:r>
          </w:p>
        </w:tc>
        <w:tc>
          <w:tcPr>
            <w:tcW w:w="3024" w:type="dxa"/>
            <w:shd w:val="clear" w:color="auto" w:fill="F8F9FA"/>
          </w:tcPr>
          <w:p w14:paraId="49A63517" w14:textId="77777777" w:rsidR="00140853" w:rsidRDefault="00000000">
            <w:r>
              <w:rPr>
                <w:sz w:val="20"/>
              </w:rPr>
              <w:t>Werkt via de terminal in VS Code</w:t>
            </w:r>
          </w:p>
        </w:tc>
      </w:tr>
      <w:tr w:rsidR="00140853" w14:paraId="56F90C10" w14:textId="77777777">
        <w:tc>
          <w:tcPr>
            <w:tcW w:w="3024" w:type="dxa"/>
            <w:shd w:val="clear" w:color="auto" w:fill="FFFFFF"/>
          </w:tcPr>
          <w:p w14:paraId="6D2AFCE1" w14:textId="77777777" w:rsidR="00140853" w:rsidRDefault="00000000">
            <w:r>
              <w:rPr>
                <w:b/>
                <w:sz w:val="20"/>
              </w:rPr>
              <w:t>GitHub</w:t>
            </w:r>
          </w:p>
        </w:tc>
        <w:tc>
          <w:tcPr>
            <w:tcW w:w="3024" w:type="dxa"/>
            <w:shd w:val="clear" w:color="auto" w:fill="FFFFFF"/>
          </w:tcPr>
          <w:p w14:paraId="25343615" w14:textId="77777777" w:rsidR="00140853" w:rsidRDefault="00000000">
            <w:r>
              <w:rPr>
                <w:sz w:val="20"/>
              </w:rPr>
              <w:t>Versiebeheer van de code</w:t>
            </w:r>
          </w:p>
        </w:tc>
        <w:tc>
          <w:tcPr>
            <w:tcW w:w="3024" w:type="dxa"/>
            <w:shd w:val="clear" w:color="auto" w:fill="FFFFFF"/>
          </w:tcPr>
          <w:p w14:paraId="5F0B7E4C" w14:textId="77777777" w:rsidR="00140853" w:rsidRDefault="00000000">
            <w:r>
              <w:rPr>
                <w:sz w:val="20"/>
              </w:rPr>
              <w:t>github.com → jouw repository</w:t>
            </w:r>
          </w:p>
        </w:tc>
      </w:tr>
      <w:tr w:rsidR="00140853" w14:paraId="3C242405" w14:textId="77777777">
        <w:tc>
          <w:tcPr>
            <w:tcW w:w="3024" w:type="dxa"/>
            <w:shd w:val="clear" w:color="auto" w:fill="F8F9FA"/>
          </w:tcPr>
          <w:p w14:paraId="2B50B594" w14:textId="77777777" w:rsidR="00140853" w:rsidRDefault="00000000">
            <w:r>
              <w:rPr>
                <w:b/>
                <w:sz w:val="20"/>
              </w:rPr>
              <w:t>Supabase</w:t>
            </w:r>
          </w:p>
        </w:tc>
        <w:tc>
          <w:tcPr>
            <w:tcW w:w="3024" w:type="dxa"/>
            <w:shd w:val="clear" w:color="auto" w:fill="F8F9FA"/>
          </w:tcPr>
          <w:p w14:paraId="5252BA98" w14:textId="77777777" w:rsidR="00140853" w:rsidRDefault="00000000">
            <w:r>
              <w:rPr>
                <w:sz w:val="20"/>
              </w:rPr>
              <w:t>Database en authenticatie</w:t>
            </w:r>
          </w:p>
        </w:tc>
        <w:tc>
          <w:tcPr>
            <w:tcW w:w="3024" w:type="dxa"/>
            <w:shd w:val="clear" w:color="auto" w:fill="F8F9FA"/>
          </w:tcPr>
          <w:p w14:paraId="4ACD2C2A" w14:textId="77777777" w:rsidR="00140853" w:rsidRDefault="00000000">
            <w:r>
              <w:rPr>
                <w:sz w:val="20"/>
              </w:rPr>
              <w:t>supabase.com → jouw project</w:t>
            </w:r>
          </w:p>
        </w:tc>
      </w:tr>
      <w:tr w:rsidR="00140853" w14:paraId="4D453280" w14:textId="77777777">
        <w:tc>
          <w:tcPr>
            <w:tcW w:w="3024" w:type="dxa"/>
            <w:shd w:val="clear" w:color="auto" w:fill="FFFFFF"/>
          </w:tcPr>
          <w:p w14:paraId="5186A8B6" w14:textId="77777777" w:rsidR="00140853" w:rsidRDefault="00000000">
            <w:r>
              <w:rPr>
                <w:b/>
                <w:sz w:val="20"/>
              </w:rPr>
              <w:t>Vercel</w:t>
            </w:r>
          </w:p>
        </w:tc>
        <w:tc>
          <w:tcPr>
            <w:tcW w:w="3024" w:type="dxa"/>
            <w:shd w:val="clear" w:color="auto" w:fill="FFFFFF"/>
          </w:tcPr>
          <w:p w14:paraId="3603203D" w14:textId="77777777" w:rsidR="00140853" w:rsidRDefault="00000000">
            <w:r>
              <w:rPr>
                <w:sz w:val="20"/>
              </w:rPr>
              <w:t>Live zetten van de app</w:t>
            </w:r>
          </w:p>
        </w:tc>
        <w:tc>
          <w:tcPr>
            <w:tcW w:w="3024" w:type="dxa"/>
            <w:shd w:val="clear" w:color="auto" w:fill="FFFFFF"/>
          </w:tcPr>
          <w:p w14:paraId="30F8A0FF" w14:textId="77777777" w:rsidR="00140853" w:rsidRDefault="00000000">
            <w:r>
              <w:rPr>
                <w:sz w:val="20"/>
              </w:rPr>
              <w:t>vercel.com → jouw project</w:t>
            </w:r>
          </w:p>
        </w:tc>
      </w:tr>
      <w:tr w:rsidR="00140853" w14:paraId="7B88AF42" w14:textId="77777777">
        <w:tc>
          <w:tcPr>
            <w:tcW w:w="3024" w:type="dxa"/>
            <w:shd w:val="clear" w:color="auto" w:fill="F8F9FA"/>
          </w:tcPr>
          <w:p w14:paraId="72AF267F" w14:textId="77777777" w:rsidR="00140853" w:rsidRDefault="00000000">
            <w:r>
              <w:rPr>
                <w:b/>
                <w:sz w:val="20"/>
              </w:rPr>
              <w:t>Resend</w:t>
            </w:r>
          </w:p>
        </w:tc>
        <w:tc>
          <w:tcPr>
            <w:tcW w:w="3024" w:type="dxa"/>
            <w:shd w:val="clear" w:color="auto" w:fill="F8F9FA"/>
          </w:tcPr>
          <w:p w14:paraId="4464D9B6" w14:textId="77777777" w:rsidR="00140853" w:rsidRDefault="00000000">
            <w:r>
              <w:rPr>
                <w:sz w:val="20"/>
              </w:rPr>
              <w:t>E-mails versturen</w:t>
            </w:r>
          </w:p>
        </w:tc>
        <w:tc>
          <w:tcPr>
            <w:tcW w:w="3024" w:type="dxa"/>
            <w:shd w:val="clear" w:color="auto" w:fill="F8F9FA"/>
          </w:tcPr>
          <w:p w14:paraId="6C00F375" w14:textId="77777777" w:rsidR="00140853" w:rsidRDefault="00000000">
            <w:r>
              <w:rPr>
                <w:sz w:val="20"/>
              </w:rPr>
              <w:t>resend.com → jouw account</w:t>
            </w:r>
          </w:p>
        </w:tc>
      </w:tr>
    </w:tbl>
    <w:p w14:paraId="45B87C93" w14:textId="77777777" w:rsidR="00140853" w:rsidRDefault="00140853"/>
    <w:p w14:paraId="518FE825" w14:textId="77777777" w:rsidR="00140853" w:rsidRDefault="00000000">
      <w:r>
        <w:rPr>
          <w:b/>
        </w:rPr>
        <w:t>Tip:</w:t>
      </w:r>
      <w:r>
        <w:t xml:space="preserve"> Maak van al deze websites een bladwijzer in je browser. Je hebt ze regelmatig nodig.</w:t>
      </w:r>
    </w:p>
    <w:p w14:paraId="18C9BDFE" w14:textId="77777777" w:rsidR="00140853" w:rsidRDefault="00140853">
      <w:pPr>
        <w:pBdr>
          <w:bottom w:val="single" w:sz="6" w:space="1" w:color="BFBFBF"/>
        </w:pBdr>
      </w:pPr>
    </w:p>
    <w:p w14:paraId="0E8A77FE" w14:textId="77777777" w:rsidR="00140853" w:rsidRDefault="00000000">
      <w:pPr>
        <w:pStyle w:val="Kop2"/>
      </w:pPr>
      <w:r>
        <w:rPr>
          <w:color w:val="1E3A5F"/>
          <w:sz w:val="28"/>
        </w:rPr>
        <w:t>2. Claude Code opstarten</w:t>
      </w:r>
    </w:p>
    <w:p w14:paraId="712A0005" w14:textId="77777777" w:rsidR="00140853" w:rsidRDefault="00000000">
      <w:r>
        <w:t xml:space="preserve">Open VS Code, ga naar de </w:t>
      </w:r>
      <w:r>
        <w:rPr>
          <w:b/>
        </w:rPr>
        <w:t>geïntegreerde terminal</w:t>
      </w:r>
      <w:r>
        <w:t xml:space="preserve"> (menu: Terminal → Nieuwe terminal), en voer dit commando in:</w:t>
      </w:r>
    </w:p>
    <w:p w14:paraId="734FBB38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cd C:\Users\Acer\Projecten\waaranders-vrijwilligers</w:t>
      </w:r>
    </w:p>
    <w:p w14:paraId="54CE59D7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claude</w:t>
      </w:r>
    </w:p>
    <w:p w14:paraId="0B5968BF" w14:textId="77777777" w:rsidR="00140853" w:rsidRDefault="00000000">
      <w:r>
        <w:t>Claude Code start dan op in de juiste projectmap. Je ziet een prompt waar je in gewone taal kunt typen wat je wilt doen.</w:t>
      </w:r>
    </w:p>
    <w:p w14:paraId="0014207C" w14:textId="77777777" w:rsidR="00140853" w:rsidRDefault="00000000">
      <w:r>
        <w:rPr>
          <w:b/>
        </w:rPr>
        <w:t>Alternatief:</w:t>
      </w:r>
      <w:r>
        <w:t xml:space="preserve"> Klik in VS Code op "Bestand → Map openen" en selecteer de map </w:t>
      </w:r>
      <w:r>
        <w:rPr>
          <w:rFonts w:ascii="Courier New" w:hAnsi="Courier New"/>
          <w:color w:val="C7254E"/>
          <w:sz w:val="18"/>
        </w:rPr>
        <w:t>waaranders-vrijwilligers</w:t>
      </w:r>
      <w:r>
        <w:t xml:space="preserve">. Open daarna de terminal en typ </w:t>
      </w:r>
      <w:r>
        <w:rPr>
          <w:rFonts w:ascii="Courier New" w:hAnsi="Courier New"/>
          <w:color w:val="C7254E"/>
          <w:sz w:val="18"/>
        </w:rPr>
        <w:t>claude</w:t>
      </w:r>
      <w:r>
        <w:t>.</w:t>
      </w:r>
    </w:p>
    <w:p w14:paraId="1F2EF843" w14:textId="77777777" w:rsidR="00140853" w:rsidRDefault="00140853">
      <w:pPr>
        <w:pBdr>
          <w:bottom w:val="single" w:sz="6" w:space="1" w:color="BFBFBF"/>
        </w:pBdr>
      </w:pPr>
    </w:p>
    <w:p w14:paraId="67F6D331" w14:textId="77777777" w:rsidR="00140853" w:rsidRDefault="00000000">
      <w:pPr>
        <w:pStyle w:val="Kop2"/>
      </w:pPr>
      <w:r>
        <w:rPr>
          <w:color w:val="1E3A5F"/>
          <w:sz w:val="28"/>
        </w:rPr>
        <w:t>3. Meest gebruikte commando's in Claude Code</w:t>
      </w:r>
    </w:p>
    <w:p w14:paraId="0310F6C4" w14:textId="77777777" w:rsidR="00140853" w:rsidRDefault="00000000">
      <w:r>
        <w:t>Eenmaal Claude Code is opgestart, typ je gewoon wat je wilt — in het Nederlands of Engels. Maar er zijn ook een aantal handige slash-commando's:</w:t>
      </w:r>
    </w:p>
    <w:tbl>
      <w:tblPr>
        <w:tblStyle w:val="Tabelraster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140853" w14:paraId="7BC39F51" w14:textId="77777777">
        <w:tc>
          <w:tcPr>
            <w:tcW w:w="4536" w:type="dxa"/>
            <w:shd w:val="clear" w:color="auto" w:fill="1E3A5F"/>
          </w:tcPr>
          <w:p w14:paraId="3CD76943" w14:textId="77777777" w:rsidR="00140853" w:rsidRDefault="00000000">
            <w:r>
              <w:rPr>
                <w:b/>
                <w:color w:val="FFFFFF"/>
                <w:sz w:val="20"/>
              </w:rPr>
              <w:t>Commando</w:t>
            </w:r>
          </w:p>
        </w:tc>
        <w:tc>
          <w:tcPr>
            <w:tcW w:w="4536" w:type="dxa"/>
            <w:shd w:val="clear" w:color="auto" w:fill="1E3A5F"/>
          </w:tcPr>
          <w:p w14:paraId="2EEE01B1" w14:textId="77777777" w:rsidR="00140853" w:rsidRDefault="00000000">
            <w:r>
              <w:rPr>
                <w:b/>
                <w:color w:val="FFFFFF"/>
                <w:sz w:val="20"/>
              </w:rPr>
              <w:t>Wat het doet</w:t>
            </w:r>
          </w:p>
        </w:tc>
      </w:tr>
      <w:tr w:rsidR="00140853" w14:paraId="20CB5C9B" w14:textId="77777777">
        <w:tc>
          <w:tcPr>
            <w:tcW w:w="4536" w:type="dxa"/>
            <w:shd w:val="clear" w:color="auto" w:fill="FFFFFF"/>
          </w:tcPr>
          <w:p w14:paraId="1AC3D339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/help</w:t>
            </w:r>
          </w:p>
        </w:tc>
        <w:tc>
          <w:tcPr>
            <w:tcW w:w="4536" w:type="dxa"/>
            <w:shd w:val="clear" w:color="auto" w:fill="FFFFFF"/>
          </w:tcPr>
          <w:p w14:paraId="658B01A7" w14:textId="77777777" w:rsidR="00140853" w:rsidRDefault="00000000">
            <w:r>
              <w:rPr>
                <w:sz w:val="20"/>
              </w:rPr>
              <w:t>Toont een overzicht van alle beschikbare commando's</w:t>
            </w:r>
          </w:p>
        </w:tc>
      </w:tr>
      <w:tr w:rsidR="00140853" w14:paraId="650F0349" w14:textId="77777777">
        <w:tc>
          <w:tcPr>
            <w:tcW w:w="4536" w:type="dxa"/>
            <w:shd w:val="clear" w:color="auto" w:fill="F8F9FA"/>
          </w:tcPr>
          <w:p w14:paraId="34AC603B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/clear</w:t>
            </w:r>
          </w:p>
        </w:tc>
        <w:tc>
          <w:tcPr>
            <w:tcW w:w="4536" w:type="dxa"/>
            <w:shd w:val="clear" w:color="auto" w:fill="F8F9FA"/>
          </w:tcPr>
          <w:p w14:paraId="53F47A92" w14:textId="77777777" w:rsidR="00140853" w:rsidRDefault="00000000">
            <w:r>
              <w:rPr>
                <w:sz w:val="20"/>
              </w:rPr>
              <w:t>Wist het gesprek en begint opnieuw (handige reset)</w:t>
            </w:r>
          </w:p>
        </w:tc>
      </w:tr>
      <w:tr w:rsidR="00140853" w14:paraId="14D32A0B" w14:textId="77777777">
        <w:tc>
          <w:tcPr>
            <w:tcW w:w="4536" w:type="dxa"/>
            <w:shd w:val="clear" w:color="auto" w:fill="FFFFFF"/>
          </w:tcPr>
          <w:p w14:paraId="0BFDF5F8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/compact</w:t>
            </w:r>
          </w:p>
        </w:tc>
        <w:tc>
          <w:tcPr>
            <w:tcW w:w="4536" w:type="dxa"/>
            <w:shd w:val="clear" w:color="auto" w:fill="FFFFFF"/>
          </w:tcPr>
          <w:p w14:paraId="28D1D488" w14:textId="77777777" w:rsidR="00140853" w:rsidRDefault="00000000">
            <w:r>
              <w:rPr>
                <w:sz w:val="20"/>
              </w:rPr>
              <w:t>Vat het gesprek samen om ruimte te maken (bij lange sessies)</w:t>
            </w:r>
          </w:p>
        </w:tc>
      </w:tr>
      <w:tr w:rsidR="00140853" w14:paraId="37470673" w14:textId="77777777">
        <w:tc>
          <w:tcPr>
            <w:tcW w:w="4536" w:type="dxa"/>
            <w:shd w:val="clear" w:color="auto" w:fill="F8F9FA"/>
          </w:tcPr>
          <w:p w14:paraId="0400AA29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/cost</w:t>
            </w:r>
          </w:p>
        </w:tc>
        <w:tc>
          <w:tcPr>
            <w:tcW w:w="4536" w:type="dxa"/>
            <w:shd w:val="clear" w:color="auto" w:fill="F8F9FA"/>
          </w:tcPr>
          <w:p w14:paraId="288CA948" w14:textId="77777777" w:rsidR="00140853" w:rsidRDefault="00000000">
            <w:r>
              <w:rPr>
                <w:sz w:val="20"/>
              </w:rPr>
              <w:t>Toont hoeveel de huidige sessie heeft gekost</w:t>
            </w:r>
          </w:p>
        </w:tc>
      </w:tr>
      <w:tr w:rsidR="00140853" w14:paraId="57A1F9AF" w14:textId="77777777">
        <w:tc>
          <w:tcPr>
            <w:tcW w:w="4536" w:type="dxa"/>
            <w:shd w:val="clear" w:color="auto" w:fill="FFFFFF"/>
          </w:tcPr>
          <w:p w14:paraId="3ACF34B5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lastRenderedPageBreak/>
              <w:t>/exit</w:t>
            </w:r>
            <w:r>
              <w:rPr>
                <w:sz w:val="20"/>
              </w:rPr>
              <w:t xml:space="preserve"> of </w:t>
            </w:r>
            <w:r>
              <w:rPr>
                <w:rFonts w:ascii="Courier New" w:hAnsi="Courier New"/>
                <w:color w:val="C7254E"/>
                <w:sz w:val="20"/>
              </w:rPr>
              <w:t>Ctrl+C</w:t>
            </w:r>
          </w:p>
        </w:tc>
        <w:tc>
          <w:tcPr>
            <w:tcW w:w="4536" w:type="dxa"/>
            <w:shd w:val="clear" w:color="auto" w:fill="FFFFFF"/>
          </w:tcPr>
          <w:p w14:paraId="3A25CFCF" w14:textId="77777777" w:rsidR="00140853" w:rsidRDefault="00000000">
            <w:r>
              <w:rPr>
                <w:sz w:val="20"/>
              </w:rPr>
              <w:t>Sluit Claude Code af</w:t>
            </w:r>
          </w:p>
        </w:tc>
      </w:tr>
    </w:tbl>
    <w:p w14:paraId="7BF4A555" w14:textId="77777777" w:rsidR="00140853" w:rsidRDefault="00140853"/>
    <w:p w14:paraId="7377AA42" w14:textId="77777777" w:rsidR="00140853" w:rsidRDefault="00000000">
      <w:r>
        <w:rPr>
          <w:b/>
        </w:rPr>
        <w:t>Hoe geef je opdrachten?</w:t>
      </w:r>
      <w:r>
        <w:t xml:space="preserve"> Gewoon in woorden, bijvoorbeeld:</w:t>
      </w:r>
    </w:p>
    <w:p w14:paraId="50CB93E5" w14:textId="77777777" w:rsidR="00140853" w:rsidRDefault="00000000">
      <w:pPr>
        <w:pStyle w:val="Lijstopsomteken"/>
      </w:pPr>
      <w:r>
        <w:t>*"Maak een nieuw formulier aan voor het toevoegen van vrijwilligers"*</w:t>
      </w:r>
    </w:p>
    <w:p w14:paraId="2CF5A404" w14:textId="77777777" w:rsidR="00140853" w:rsidRDefault="00000000">
      <w:pPr>
        <w:pStyle w:val="Lijstopsomteken"/>
      </w:pPr>
      <w:r>
        <w:t>*"Er is een fout op de loginpagina, kun je die bekijken?"*</w:t>
      </w:r>
    </w:p>
    <w:p w14:paraId="66A1EF8A" w14:textId="77777777" w:rsidR="00140853" w:rsidRDefault="00000000">
      <w:pPr>
        <w:pStyle w:val="Lijstopsomteken"/>
      </w:pPr>
      <w:r>
        <w:t>*"Zet de wijzigingen klaar voor GitHub"*</w:t>
      </w:r>
    </w:p>
    <w:p w14:paraId="6D6F62E9" w14:textId="77777777" w:rsidR="00140853" w:rsidRDefault="00140853">
      <w:pPr>
        <w:pBdr>
          <w:bottom w:val="single" w:sz="6" w:space="1" w:color="BFBFBF"/>
        </w:pBdr>
      </w:pPr>
    </w:p>
    <w:p w14:paraId="6532866B" w14:textId="77777777" w:rsidR="00140853" w:rsidRDefault="00000000">
      <w:pPr>
        <w:pStyle w:val="Kop2"/>
      </w:pPr>
      <w:r>
        <w:rPr>
          <w:color w:val="1E3A5F"/>
          <w:sz w:val="28"/>
        </w:rPr>
        <w:t>4. Een wijziging doorvoeren en live zetten</w:t>
      </w:r>
    </w:p>
    <w:p w14:paraId="5E5BA7C9" w14:textId="77777777" w:rsidR="00140853" w:rsidRDefault="00000000">
      <w:r>
        <w:t>Dit zijn de stappen van idee tot werkende app:</w:t>
      </w:r>
    </w:p>
    <w:p w14:paraId="7D40BFF4" w14:textId="77777777" w:rsidR="00140853" w:rsidRDefault="00000000">
      <w:pPr>
        <w:pStyle w:val="Kop3"/>
      </w:pPr>
      <w:r>
        <w:rPr>
          <w:color w:val="1E3A5F"/>
          <w:sz w:val="24"/>
        </w:rPr>
        <w:t>Stap 1 — Vertel Claude wat je wilt</w:t>
      </w:r>
    </w:p>
    <w:p w14:paraId="3810F019" w14:textId="77777777" w:rsidR="00140853" w:rsidRDefault="00000000">
      <w:r>
        <w:t>Beschrijf in de Claude Code-terminal wat er moet veranderen. Claude past de bestanden aan.</w:t>
      </w:r>
    </w:p>
    <w:p w14:paraId="7CD7BDAE" w14:textId="77777777" w:rsidR="00140853" w:rsidRDefault="00000000">
      <w:pPr>
        <w:pStyle w:val="Kop3"/>
      </w:pPr>
      <w:r>
        <w:rPr>
          <w:color w:val="1E3A5F"/>
          <w:sz w:val="24"/>
        </w:rPr>
        <w:t>Stap 2 — Controleer de wijziging lokaal (optioneel)</w:t>
      </w:r>
    </w:p>
    <w:p w14:paraId="7B94AACD" w14:textId="77777777" w:rsidR="00140853" w:rsidRDefault="00000000">
      <w:r>
        <w:t>Open een tweede terminal en typ:</w:t>
      </w:r>
    </w:p>
    <w:p w14:paraId="11697E93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npm run dev</w:t>
      </w:r>
    </w:p>
    <w:p w14:paraId="172989DF" w14:textId="77777777" w:rsidR="00140853" w:rsidRDefault="00000000">
      <w:r>
        <w:t xml:space="preserve">Ga dan naar </w:t>
      </w:r>
      <w:r>
        <w:rPr>
          <w:rFonts w:ascii="Courier New" w:hAnsi="Courier New"/>
          <w:color w:val="C7254E"/>
          <w:sz w:val="18"/>
        </w:rPr>
        <w:t>http://localhost:3000</w:t>
      </w:r>
      <w:r>
        <w:t xml:space="preserve"> in je browser om te controleren of alles werkt.</w:t>
      </w:r>
    </w:p>
    <w:p w14:paraId="2F9AF9E4" w14:textId="77777777" w:rsidR="00140853" w:rsidRDefault="00000000">
      <w:pPr>
        <w:pStyle w:val="Kop3"/>
      </w:pPr>
      <w:r>
        <w:rPr>
          <w:color w:val="1E3A5F"/>
          <w:sz w:val="24"/>
        </w:rPr>
        <w:t>Stap 3 — Sla de wijziging op in GitHub</w:t>
      </w:r>
    </w:p>
    <w:p w14:paraId="67717D69" w14:textId="77777777" w:rsidR="00140853" w:rsidRDefault="00000000">
      <w:r>
        <w:t>Zeg tegen Claude: *"Maak een commit aan en push naar GitHub"* — of doe het zelf:</w:t>
      </w:r>
    </w:p>
    <w:p w14:paraId="07E52055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git add .</w:t>
      </w:r>
    </w:p>
    <w:p w14:paraId="7C1601AA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git commit -m "Korte beschrijving van de wijziging"</w:t>
      </w:r>
    </w:p>
    <w:p w14:paraId="734ADE13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git push</w:t>
      </w:r>
    </w:p>
    <w:p w14:paraId="1A3680E8" w14:textId="77777777" w:rsidR="00140853" w:rsidRDefault="00000000">
      <w:pPr>
        <w:pStyle w:val="Kop3"/>
      </w:pPr>
      <w:r>
        <w:rPr>
          <w:color w:val="1E3A5F"/>
          <w:sz w:val="24"/>
        </w:rPr>
        <w:t>Stap 4 — Vercel zet de app automatisch live</w:t>
      </w:r>
    </w:p>
    <w:p w14:paraId="37FBFD74" w14:textId="77777777" w:rsidR="00140853" w:rsidRDefault="00000000">
      <w:r>
        <w:t xml:space="preserve">Zodra de code op GitHub staat, pikt </w:t>
      </w:r>
      <w:r>
        <w:rPr>
          <w:b/>
        </w:rPr>
        <w:t>Vercel</w:t>
      </w:r>
      <w:r>
        <w:t xml:space="preserve"> dit automatisch op en bouwt een nieuwe versie van de app. Dit duurt meestal 1–2 minuten.</w:t>
      </w:r>
    </w:p>
    <w:p w14:paraId="59371552" w14:textId="77777777" w:rsidR="00140853" w:rsidRDefault="00000000">
      <w:pPr>
        <w:pStyle w:val="Kop3"/>
      </w:pPr>
      <w:r>
        <w:rPr>
          <w:color w:val="1E3A5F"/>
          <w:sz w:val="24"/>
        </w:rPr>
        <w:t>Stap 5 — Controleer of de deployment gelukt is</w:t>
      </w:r>
    </w:p>
    <w:p w14:paraId="3139BDE3" w14:textId="77777777" w:rsidR="00140853" w:rsidRDefault="00000000">
      <w:r>
        <w:t>Ga naar [vercel.com](https://vercel.com) → jouw project → tabblad "Deployments". Je ziet of de build geslaagd is (groen vinkje) of mislukt (rode X).</w:t>
      </w:r>
    </w:p>
    <w:p w14:paraId="0F3671CE" w14:textId="77777777" w:rsidR="00140853" w:rsidRDefault="00140853">
      <w:pPr>
        <w:pBdr>
          <w:bottom w:val="single" w:sz="6" w:space="1" w:color="BFBFBF"/>
        </w:pBdr>
      </w:pPr>
    </w:p>
    <w:p w14:paraId="36B89220" w14:textId="77777777" w:rsidR="00140853" w:rsidRDefault="00000000">
      <w:pPr>
        <w:pStyle w:val="Kop2"/>
      </w:pPr>
      <w:r>
        <w:rPr>
          <w:color w:val="1E3A5F"/>
          <w:sz w:val="28"/>
        </w:rPr>
        <w:t>5. Waar staan de belangrijkste instellingen?</w:t>
      </w:r>
    </w:p>
    <w:p w14:paraId="61CAA87E" w14:textId="77777777" w:rsidR="00140853" w:rsidRDefault="00000000">
      <w:pPr>
        <w:pStyle w:val="Kop3"/>
      </w:pPr>
      <w:r>
        <w:rPr>
          <w:color w:val="1E3A5F"/>
          <w:sz w:val="24"/>
        </w:rPr>
        <w:t>Lokale omgevingsvariabelen (op jouw computer)</w:t>
      </w:r>
    </w:p>
    <w:p w14:paraId="36AEE5EE" w14:textId="77777777" w:rsidR="00140853" w:rsidRDefault="00000000">
      <w:r>
        <w:t xml:space="preserve">Het bestand </w:t>
      </w:r>
      <w:r>
        <w:rPr>
          <w:rFonts w:ascii="Courier New" w:hAnsi="Courier New"/>
          <w:color w:val="C7254E"/>
          <w:sz w:val="18"/>
        </w:rPr>
        <w:t>.env.local</w:t>
      </w:r>
      <w:r>
        <w:t xml:space="preserve"> in de projectmap bevat de geheime sleutels:</w:t>
      </w:r>
    </w:p>
    <w:p w14:paraId="6EB7B479" w14:textId="77777777" w:rsidR="00140853" w:rsidRDefault="00000000">
      <w:pPr>
        <w:ind w:left="432"/>
      </w:pPr>
      <w:r>
        <w:rPr>
          <w:rFonts w:ascii="Courier New" w:hAnsi="Courier New"/>
          <w:color w:val="1F2D3D"/>
          <w:sz w:val="18"/>
          <w:shd w:val="clear" w:color="auto" w:fill="F3F4F6"/>
        </w:rPr>
        <w:t>C:\Users\Acer\Projecten\waaranders-vrijwilligers\.env.local</w:t>
      </w:r>
    </w:p>
    <w:p w14:paraId="18937E12" w14:textId="77777777" w:rsidR="00140853" w:rsidRDefault="00000000">
      <w:r>
        <w:lastRenderedPageBreak/>
        <w:t>Dit bestand bevat:</w:t>
      </w:r>
    </w:p>
    <w:p w14:paraId="6D58329B" w14:textId="77777777" w:rsidR="00140853" w:rsidRDefault="00000000">
      <w:pPr>
        <w:pStyle w:val="Lijstopsomteken"/>
      </w:pPr>
      <w:r>
        <w:rPr>
          <w:rFonts w:ascii="Courier New" w:hAnsi="Courier New"/>
          <w:color w:val="C7254E"/>
          <w:sz w:val="18"/>
        </w:rPr>
        <w:t>NEXT_PUBLIC_SUPABASE_URL</w:t>
      </w:r>
      <w:r>
        <w:t xml:space="preserve"> — het adres van jouw Supabase-database</w:t>
      </w:r>
    </w:p>
    <w:p w14:paraId="6B9A5BBE" w14:textId="77777777" w:rsidR="00140853" w:rsidRDefault="00000000">
      <w:pPr>
        <w:pStyle w:val="Lijstopsomteken"/>
      </w:pPr>
      <w:r>
        <w:rPr>
          <w:rFonts w:ascii="Courier New" w:hAnsi="Courier New"/>
          <w:color w:val="C7254E"/>
          <w:sz w:val="18"/>
        </w:rPr>
        <w:t>NEXT_PUBLIC_SUPABASE_ANON_KEY</w:t>
      </w:r>
      <w:r>
        <w:t xml:space="preserve"> — de publieke sleutel voor Supabase</w:t>
      </w:r>
    </w:p>
    <w:p w14:paraId="1BBE768C" w14:textId="77777777" w:rsidR="00140853" w:rsidRDefault="00000000">
      <w:pPr>
        <w:pStyle w:val="Lijstopsomteken"/>
      </w:pPr>
      <w:r>
        <w:rPr>
          <w:rFonts w:ascii="Courier New" w:hAnsi="Courier New"/>
          <w:color w:val="C7254E"/>
          <w:sz w:val="18"/>
        </w:rPr>
        <w:t>RESEND_API_KEY</w:t>
      </w:r>
      <w:r>
        <w:t xml:space="preserve"> — de sleutel voor het versturen van e-mails via Resend</w:t>
      </w:r>
    </w:p>
    <w:p w14:paraId="74D68956" w14:textId="77777777" w:rsidR="00140853" w:rsidRDefault="00000000">
      <w:r>
        <w:rPr>
          <w:b/>
        </w:rPr>
        <w:t>Let op:</w:t>
      </w:r>
      <w:r>
        <w:t xml:space="preserve"> Dit bestand staat niet op GitHub (dat is bewust zo). Als je op een nieuwe computer werkt, moet je dit bestand opnieuw aanmaken.</w:t>
      </w:r>
    </w:p>
    <w:p w14:paraId="655F9616" w14:textId="77777777" w:rsidR="00140853" w:rsidRDefault="00000000">
      <w:pPr>
        <w:pStyle w:val="Kop3"/>
      </w:pPr>
      <w:r>
        <w:rPr>
          <w:color w:val="1E3A5F"/>
          <w:sz w:val="24"/>
        </w:rPr>
        <w:t>Omgevingsvariabelen op Vercel (voor de live app)</w:t>
      </w:r>
    </w:p>
    <w:p w14:paraId="1F0DAEEC" w14:textId="77777777" w:rsidR="00140853" w:rsidRDefault="00000000">
      <w:r>
        <w:t xml:space="preserve">Ga naar: vercel.com → jouw project → </w:t>
      </w:r>
      <w:r>
        <w:rPr>
          <w:b/>
        </w:rPr>
        <w:t>Settings → Environment Variables</w:t>
      </w:r>
    </w:p>
    <w:p w14:paraId="6AFC60E9" w14:textId="77777777" w:rsidR="00140853" w:rsidRDefault="00000000">
      <w:r>
        <w:t xml:space="preserve">Hier staan dezelfde sleutels als in </w:t>
      </w:r>
      <w:r>
        <w:rPr>
          <w:rFonts w:ascii="Courier New" w:hAnsi="Courier New"/>
          <w:color w:val="C7254E"/>
          <w:sz w:val="18"/>
        </w:rPr>
        <w:t>.env.local</w:t>
      </w:r>
      <w:r>
        <w:t xml:space="preserve">, maar dan voor de live omgeving. Als je een nieuwe sleutel toevoegt aan </w:t>
      </w:r>
      <w:r>
        <w:rPr>
          <w:rFonts w:ascii="Courier New" w:hAnsi="Courier New"/>
          <w:color w:val="C7254E"/>
          <w:sz w:val="18"/>
        </w:rPr>
        <w:t>.env.local</w:t>
      </w:r>
      <w:r>
        <w:t>, moet je die ook hier toevoegen.</w:t>
      </w:r>
    </w:p>
    <w:p w14:paraId="6F1EA7ED" w14:textId="77777777" w:rsidR="00140853" w:rsidRDefault="00000000">
      <w:pPr>
        <w:pStyle w:val="Kop3"/>
      </w:pPr>
      <w:r>
        <w:rPr>
          <w:color w:val="1E3A5F"/>
          <w:sz w:val="24"/>
        </w:rPr>
        <w:t>API-sleutels opzoeken</w:t>
      </w:r>
    </w:p>
    <w:p w14:paraId="061D34D9" w14:textId="77777777" w:rsidR="00140853" w:rsidRDefault="00000000">
      <w:pPr>
        <w:pStyle w:val="Lijstopsomteken"/>
      </w:pPr>
      <w:r>
        <w:rPr>
          <w:b/>
        </w:rPr>
        <w:t>Supabase-sleutels:</w:t>
      </w:r>
      <w:r>
        <w:t xml:space="preserve"> supabase.com → jouw project → Settings → API</w:t>
      </w:r>
    </w:p>
    <w:p w14:paraId="29812527" w14:textId="77777777" w:rsidR="00140853" w:rsidRDefault="00000000">
      <w:pPr>
        <w:pStyle w:val="Lijstopsomteken"/>
      </w:pPr>
      <w:r>
        <w:rPr>
          <w:b/>
        </w:rPr>
        <w:t>Resend API-sleutel:</w:t>
      </w:r>
      <w:r>
        <w:t xml:space="preserve"> resend.com → API Keys</w:t>
      </w:r>
    </w:p>
    <w:p w14:paraId="5A7B051C" w14:textId="77777777" w:rsidR="00140853" w:rsidRDefault="00140853">
      <w:pPr>
        <w:pBdr>
          <w:bottom w:val="single" w:sz="6" w:space="1" w:color="BFBFBF"/>
        </w:pBdr>
      </w:pPr>
    </w:p>
    <w:p w14:paraId="3C7FE900" w14:textId="77777777" w:rsidR="00140853" w:rsidRDefault="00000000">
      <w:pPr>
        <w:pStyle w:val="Kop2"/>
      </w:pPr>
      <w:r>
        <w:rPr>
          <w:color w:val="1E3A5F"/>
          <w:sz w:val="28"/>
        </w:rPr>
        <w:t>6. Wat te doen als iets niet werkt?</w:t>
      </w:r>
    </w:p>
    <w:p w14:paraId="121A7913" w14:textId="77777777" w:rsidR="00140853" w:rsidRDefault="00000000">
      <w:pPr>
        <w:pStyle w:val="Kop3"/>
      </w:pPr>
      <w:r>
        <w:rPr>
          <w:color w:val="1E3A5F"/>
          <w:sz w:val="24"/>
        </w:rPr>
        <w:t>De app is onbereikbaar of geeft een fout</w:t>
      </w:r>
    </w:p>
    <w:p w14:paraId="1CA379BD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Vercel</w:t>
      </w:r>
      <w:r>
        <w:t xml:space="preserve"> → jouw project → Deployments → klik op de laatste deployment → bekijk de </w:t>
      </w:r>
      <w:r>
        <w:rPr>
          <w:b/>
        </w:rPr>
        <w:t>Build Logs</w:t>
      </w:r>
      <w:r>
        <w:t xml:space="preserve"> voor foutmeldingen.</w:t>
      </w:r>
    </w:p>
    <w:p w14:paraId="4682051A" w14:textId="77777777" w:rsidR="00140853" w:rsidRDefault="00000000">
      <w:pPr>
        <w:pStyle w:val="Lijstnummering"/>
      </w:pPr>
      <w:r>
        <w:t xml:space="preserve">Kijk ook bij </w:t>
      </w:r>
      <w:r>
        <w:rPr>
          <w:b/>
        </w:rPr>
        <w:t>Functions</w:t>
      </w:r>
      <w:r>
        <w:t xml:space="preserve"> → </w:t>
      </w:r>
      <w:r>
        <w:rPr>
          <w:b/>
        </w:rPr>
        <w:t>Logs</w:t>
      </w:r>
      <w:r>
        <w:t xml:space="preserve"> voor fouten die pas tijdens gebruik optreden.</w:t>
      </w:r>
    </w:p>
    <w:p w14:paraId="050A8E31" w14:textId="77777777" w:rsidR="00140853" w:rsidRDefault="00000000">
      <w:pPr>
        <w:pStyle w:val="Kop3"/>
      </w:pPr>
      <w:r>
        <w:rPr>
          <w:color w:val="1E3A5F"/>
          <w:sz w:val="24"/>
        </w:rPr>
        <w:t>Inloggen werkt niet</w:t>
      </w:r>
    </w:p>
    <w:p w14:paraId="00FD95D1" w14:textId="77777777" w:rsidR="00140853" w:rsidRDefault="00000000">
      <w:pPr>
        <w:pStyle w:val="Lijstnummering"/>
      </w:pPr>
      <w:r>
        <w:t xml:space="preserve">Controleer of de </w:t>
      </w:r>
      <w:r>
        <w:rPr>
          <w:b/>
        </w:rPr>
        <w:t>Supabase URL en sleutels</w:t>
      </w:r>
      <w:r>
        <w:t xml:space="preserve"> correct staan in Vercel (zie punt 5).</w:t>
      </w:r>
    </w:p>
    <w:p w14:paraId="1B692641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Supabase</w:t>
      </w:r>
      <w:r>
        <w:t xml:space="preserve"> → jouw project → </w:t>
      </w:r>
      <w:r>
        <w:rPr>
          <w:b/>
        </w:rPr>
        <w:t>Authentication → Users</w:t>
      </w:r>
      <w:r>
        <w:t xml:space="preserve"> om te zien of de gebruiker bestaat.</w:t>
      </w:r>
    </w:p>
    <w:p w14:paraId="2BED4F5A" w14:textId="77777777" w:rsidR="00140853" w:rsidRDefault="00000000">
      <w:pPr>
        <w:pStyle w:val="Lijstnummering"/>
      </w:pPr>
      <w:r>
        <w:t xml:space="preserve">Controleer </w:t>
      </w:r>
      <w:r>
        <w:rPr>
          <w:b/>
        </w:rPr>
        <w:t>Supabase → Logs → Auth</w:t>
      </w:r>
      <w:r>
        <w:t xml:space="preserve"> voor foutmeldingen rondom inloggen.</w:t>
      </w:r>
    </w:p>
    <w:p w14:paraId="4A09F677" w14:textId="77777777" w:rsidR="00140853" w:rsidRDefault="00000000">
      <w:pPr>
        <w:pStyle w:val="Kop3"/>
      </w:pPr>
      <w:r>
        <w:rPr>
          <w:color w:val="1E3A5F"/>
          <w:sz w:val="24"/>
        </w:rPr>
        <w:t>Data wordt niet opgeslagen of geladen</w:t>
      </w:r>
    </w:p>
    <w:p w14:paraId="7B410F5A" w14:textId="77777777" w:rsidR="00140853" w:rsidRDefault="00000000">
      <w:r>
        <w:t xml:space="preserve">Dit is vaak een </w:t>
      </w:r>
      <w:r>
        <w:rPr>
          <w:b/>
        </w:rPr>
        <w:t>RLS-probleem</w:t>
      </w:r>
      <w:r>
        <w:t xml:space="preserve"> (Row Level Security — de beveiligingsregels van de database).</w:t>
      </w:r>
    </w:p>
    <w:p w14:paraId="09F6E93C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Supabase</w:t>
      </w:r>
      <w:r>
        <w:t xml:space="preserve"> → jouw project → </w:t>
      </w:r>
      <w:r>
        <w:rPr>
          <w:b/>
        </w:rPr>
        <w:t>Table Editor</w:t>
      </w:r>
      <w:r>
        <w:t xml:space="preserve"> en controleer of de rij er staat.</w:t>
      </w:r>
    </w:p>
    <w:p w14:paraId="605E47E2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Authentication → Policies</w:t>
      </w:r>
      <w:r>
        <w:t xml:space="preserve"> om te zien welke regels er gelden voor de betreffende tabel.</w:t>
      </w:r>
    </w:p>
    <w:p w14:paraId="1BF8A5EF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Logs → Postgres</w:t>
      </w:r>
      <w:r>
        <w:t xml:space="preserve"> voor databasefouten.</w:t>
      </w:r>
    </w:p>
    <w:p w14:paraId="2D028CD4" w14:textId="77777777" w:rsidR="00140853" w:rsidRDefault="00000000">
      <w:pPr>
        <w:pStyle w:val="Kop3"/>
      </w:pPr>
      <w:r>
        <w:rPr>
          <w:color w:val="1E3A5F"/>
          <w:sz w:val="24"/>
        </w:rPr>
        <w:t>E-mails komen niet aan</w:t>
      </w:r>
    </w:p>
    <w:p w14:paraId="55E17409" w14:textId="77777777" w:rsidR="00140853" w:rsidRDefault="00000000">
      <w:pPr>
        <w:pStyle w:val="Lijstnummering"/>
      </w:pPr>
      <w:r>
        <w:t xml:space="preserve">Ga naar </w:t>
      </w:r>
      <w:r>
        <w:rPr>
          <w:b/>
        </w:rPr>
        <w:t>Resend</w:t>
      </w:r>
      <w:r>
        <w:t xml:space="preserve"> → </w:t>
      </w:r>
      <w:r>
        <w:rPr>
          <w:b/>
        </w:rPr>
        <w:t>Emails</w:t>
      </w:r>
      <w:r>
        <w:t xml:space="preserve"> om te zien of de e-mails verstuurd zijn.</w:t>
      </w:r>
    </w:p>
    <w:p w14:paraId="452D6100" w14:textId="77777777" w:rsidR="00140853" w:rsidRDefault="00000000">
      <w:pPr>
        <w:pStyle w:val="Lijstnummering"/>
      </w:pPr>
      <w:r>
        <w:t xml:space="preserve">Controleer of </w:t>
      </w:r>
      <w:r>
        <w:rPr>
          <w:rFonts w:ascii="Courier New" w:hAnsi="Courier New"/>
          <w:color w:val="C7254E"/>
          <w:sz w:val="18"/>
        </w:rPr>
        <w:t>RESEND_API_KEY</w:t>
      </w:r>
      <w:r>
        <w:t xml:space="preserve"> correct staat in Vercel.</w:t>
      </w:r>
    </w:p>
    <w:p w14:paraId="78EF0DC5" w14:textId="77777777" w:rsidR="00140853" w:rsidRDefault="00000000">
      <w:pPr>
        <w:pStyle w:val="Lijstnummering"/>
      </w:pPr>
      <w:r>
        <w:t>Controleer of het afzenderadres (</w:t>
      </w:r>
      <w:r>
        <w:rPr>
          <w:rFonts w:ascii="Courier New" w:hAnsi="Courier New"/>
          <w:color w:val="C7254E"/>
          <w:sz w:val="18"/>
        </w:rPr>
        <w:t>noreply@waaranders.be</w:t>
      </w:r>
      <w:r>
        <w:t xml:space="preserve">) nog geautoriseerd is bij Resend → </w:t>
      </w:r>
      <w:r>
        <w:rPr>
          <w:b/>
        </w:rPr>
        <w:t>Domains</w:t>
      </w:r>
      <w:r>
        <w:t>.</w:t>
      </w:r>
    </w:p>
    <w:p w14:paraId="05F0376E" w14:textId="77777777" w:rsidR="00140853" w:rsidRDefault="00000000">
      <w:pPr>
        <w:pStyle w:val="Kop3"/>
      </w:pPr>
      <w:r>
        <w:rPr>
          <w:color w:val="1E3A5F"/>
          <w:sz w:val="24"/>
        </w:rPr>
        <w:lastRenderedPageBreak/>
        <w:t>Lokale development werkt niet (`npm run dev` geeft een fout)</w:t>
      </w:r>
    </w:p>
    <w:p w14:paraId="6B8B29FC" w14:textId="77777777" w:rsidR="00140853" w:rsidRDefault="00000000">
      <w:pPr>
        <w:pStyle w:val="Lijstnummering"/>
      </w:pPr>
      <w:r>
        <w:t xml:space="preserve">Controleer of </w:t>
      </w:r>
      <w:r>
        <w:rPr>
          <w:rFonts w:ascii="Courier New" w:hAnsi="Courier New"/>
          <w:color w:val="C7254E"/>
          <w:sz w:val="18"/>
        </w:rPr>
        <w:t>.env.local</w:t>
      </w:r>
      <w:r>
        <w:t xml:space="preserve"> aanwezig is in de projectmap.</w:t>
      </w:r>
    </w:p>
    <w:p w14:paraId="54D69D22" w14:textId="77777777" w:rsidR="00140853" w:rsidRDefault="00000000">
      <w:pPr>
        <w:pStyle w:val="Lijstnummering"/>
      </w:pPr>
      <w:r>
        <w:t xml:space="preserve">Probeer </w:t>
      </w:r>
      <w:r>
        <w:rPr>
          <w:rFonts w:ascii="Courier New" w:hAnsi="Courier New"/>
          <w:color w:val="C7254E"/>
          <w:sz w:val="18"/>
        </w:rPr>
        <w:t>npm install</w:t>
      </w:r>
      <w:r>
        <w:t xml:space="preserve"> om ontbrekende paketten te installeren.</w:t>
      </w:r>
    </w:p>
    <w:p w14:paraId="48571378" w14:textId="77777777" w:rsidR="00140853" w:rsidRDefault="00000000">
      <w:pPr>
        <w:pStyle w:val="Lijstnummering"/>
      </w:pPr>
      <w:r>
        <w:t>Herstart de terminal en probeer opnieuw.</w:t>
      </w:r>
    </w:p>
    <w:p w14:paraId="4F92AE92" w14:textId="77777777" w:rsidR="00140853" w:rsidRDefault="00140853">
      <w:pPr>
        <w:pBdr>
          <w:bottom w:val="single" w:sz="6" w:space="1" w:color="BFBFBF"/>
        </w:pBdr>
      </w:pPr>
    </w:p>
    <w:p w14:paraId="493FF7EC" w14:textId="77777777" w:rsidR="00140853" w:rsidRDefault="00000000">
      <w:pPr>
        <w:pStyle w:val="Kop2"/>
      </w:pPr>
      <w:r>
        <w:rPr>
          <w:color w:val="1E3A5F"/>
          <w:sz w:val="28"/>
        </w:rPr>
        <w:t>7. Belangrijkste URL's</w:t>
      </w:r>
    </w:p>
    <w:p w14:paraId="3616ED41" w14:textId="77777777" w:rsidR="00140853" w:rsidRDefault="00000000">
      <w:pPr>
        <w:ind w:left="576"/>
      </w:pPr>
      <w:r>
        <w:rPr>
          <w:i/>
          <w:color w:val="555555"/>
        </w:rPr>
        <w:t xml:space="preserve">Vervang </w:t>
      </w:r>
      <w:r>
        <w:rPr>
          <w:rFonts w:ascii="Courier New" w:hAnsi="Courier New"/>
          <w:i/>
          <w:color w:val="555555"/>
          <w:sz w:val="18"/>
        </w:rPr>
        <w:t>[jouw-project]</w:t>
      </w:r>
      <w:r>
        <w:rPr>
          <w:i/>
          <w:color w:val="555555"/>
        </w:rPr>
        <w:t xml:space="preserve"> door de werkelijke naam van jouw project.</w:t>
      </w:r>
    </w:p>
    <w:tbl>
      <w:tblPr>
        <w:tblStyle w:val="Tabelraster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11"/>
        <w:gridCol w:w="5977"/>
      </w:tblGrid>
      <w:tr w:rsidR="00140853" w14:paraId="3B219213" w14:textId="77777777">
        <w:tc>
          <w:tcPr>
            <w:tcW w:w="4536" w:type="dxa"/>
            <w:shd w:val="clear" w:color="auto" w:fill="1E3A5F"/>
          </w:tcPr>
          <w:p w14:paraId="2898AC42" w14:textId="77777777" w:rsidR="00140853" w:rsidRDefault="00000000">
            <w:r>
              <w:rPr>
                <w:b/>
                <w:color w:val="FFFFFF"/>
                <w:sz w:val="20"/>
              </w:rPr>
              <w:t>Omgeving</w:t>
            </w:r>
          </w:p>
        </w:tc>
        <w:tc>
          <w:tcPr>
            <w:tcW w:w="4536" w:type="dxa"/>
            <w:shd w:val="clear" w:color="auto" w:fill="1E3A5F"/>
          </w:tcPr>
          <w:p w14:paraId="04152B0F" w14:textId="77777777" w:rsidR="00140853" w:rsidRDefault="00000000">
            <w:r>
              <w:rPr>
                <w:b/>
                <w:color w:val="FFFFFF"/>
                <w:sz w:val="20"/>
              </w:rPr>
              <w:t>URL</w:t>
            </w:r>
          </w:p>
        </w:tc>
      </w:tr>
      <w:tr w:rsidR="00140853" w14:paraId="20C5DDA3" w14:textId="77777777">
        <w:tc>
          <w:tcPr>
            <w:tcW w:w="4536" w:type="dxa"/>
            <w:shd w:val="clear" w:color="auto" w:fill="FFFFFF"/>
          </w:tcPr>
          <w:p w14:paraId="11EDC284" w14:textId="77777777" w:rsidR="00140853" w:rsidRDefault="00000000">
            <w:r>
              <w:rPr>
                <w:b/>
                <w:sz w:val="20"/>
              </w:rPr>
              <w:t>Live app</w:t>
            </w:r>
          </w:p>
        </w:tc>
        <w:tc>
          <w:tcPr>
            <w:tcW w:w="4536" w:type="dxa"/>
            <w:shd w:val="clear" w:color="auto" w:fill="FFFFFF"/>
          </w:tcPr>
          <w:p w14:paraId="694BECBC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https://[jouw-project].vercel.app</w:t>
            </w:r>
            <w:r>
              <w:rPr>
                <w:sz w:val="20"/>
              </w:rPr>
              <w:t xml:space="preserve"> (of een eigen domein indien ingesteld)</w:t>
            </w:r>
          </w:p>
        </w:tc>
      </w:tr>
      <w:tr w:rsidR="00140853" w14:paraId="5AF558B3" w14:textId="77777777">
        <w:tc>
          <w:tcPr>
            <w:tcW w:w="4536" w:type="dxa"/>
            <w:shd w:val="clear" w:color="auto" w:fill="F8F9FA"/>
          </w:tcPr>
          <w:p w14:paraId="61D47AEC" w14:textId="77777777" w:rsidR="00140853" w:rsidRDefault="00000000">
            <w:r>
              <w:rPr>
                <w:b/>
                <w:sz w:val="20"/>
              </w:rPr>
              <w:t>Lokale versie</w:t>
            </w:r>
          </w:p>
        </w:tc>
        <w:tc>
          <w:tcPr>
            <w:tcW w:w="4536" w:type="dxa"/>
            <w:shd w:val="clear" w:color="auto" w:fill="F8F9FA"/>
          </w:tcPr>
          <w:p w14:paraId="2F7C9F3B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http://localhost:3000</w:t>
            </w:r>
            <w:r>
              <w:rPr>
                <w:sz w:val="20"/>
              </w:rPr>
              <w:t xml:space="preserve"> (alleen als </w:t>
            </w:r>
            <w:r>
              <w:rPr>
                <w:rFonts w:ascii="Courier New" w:hAnsi="Courier New"/>
                <w:color w:val="C7254E"/>
                <w:sz w:val="20"/>
              </w:rPr>
              <w:t>npm run dev</w:t>
            </w:r>
            <w:r>
              <w:rPr>
                <w:sz w:val="20"/>
              </w:rPr>
              <w:t xml:space="preserve"> actief is)</w:t>
            </w:r>
          </w:p>
        </w:tc>
      </w:tr>
      <w:tr w:rsidR="00140853" w14:paraId="3FCDE65A" w14:textId="77777777">
        <w:tc>
          <w:tcPr>
            <w:tcW w:w="4536" w:type="dxa"/>
            <w:shd w:val="clear" w:color="auto" w:fill="FFFFFF"/>
          </w:tcPr>
          <w:p w14:paraId="1158A2B2" w14:textId="77777777" w:rsidR="00140853" w:rsidRDefault="00000000">
            <w:r>
              <w:rPr>
                <w:b/>
                <w:sz w:val="20"/>
              </w:rPr>
              <w:t>GitHub repository</w:t>
            </w:r>
          </w:p>
        </w:tc>
        <w:tc>
          <w:tcPr>
            <w:tcW w:w="4536" w:type="dxa"/>
            <w:shd w:val="clear" w:color="auto" w:fill="FFFFFF"/>
          </w:tcPr>
          <w:p w14:paraId="10664E13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https://github.com/[jouw-account]/waaranders-vrijwilligers</w:t>
            </w:r>
          </w:p>
        </w:tc>
      </w:tr>
      <w:tr w:rsidR="00140853" w14:paraId="3ECE0A3E" w14:textId="77777777">
        <w:tc>
          <w:tcPr>
            <w:tcW w:w="4536" w:type="dxa"/>
            <w:shd w:val="clear" w:color="auto" w:fill="F8F9FA"/>
          </w:tcPr>
          <w:p w14:paraId="590ACE0E" w14:textId="77777777" w:rsidR="00140853" w:rsidRDefault="00000000">
            <w:r>
              <w:rPr>
                <w:b/>
                <w:sz w:val="20"/>
              </w:rPr>
              <w:t>Supabase dashboard</w:t>
            </w:r>
          </w:p>
        </w:tc>
        <w:tc>
          <w:tcPr>
            <w:tcW w:w="4536" w:type="dxa"/>
            <w:shd w:val="clear" w:color="auto" w:fill="F8F9FA"/>
          </w:tcPr>
          <w:p w14:paraId="0E8FD43E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https://supabase.com/dashboard/project/[project-id]</w:t>
            </w:r>
          </w:p>
        </w:tc>
      </w:tr>
      <w:tr w:rsidR="00140853" w14:paraId="128DBBE9" w14:textId="77777777">
        <w:tc>
          <w:tcPr>
            <w:tcW w:w="4536" w:type="dxa"/>
            <w:shd w:val="clear" w:color="auto" w:fill="FFFFFF"/>
          </w:tcPr>
          <w:p w14:paraId="016BBD73" w14:textId="77777777" w:rsidR="00140853" w:rsidRDefault="00000000">
            <w:r>
              <w:rPr>
                <w:b/>
                <w:sz w:val="20"/>
              </w:rPr>
              <w:t>Vercel dashboard</w:t>
            </w:r>
          </w:p>
        </w:tc>
        <w:tc>
          <w:tcPr>
            <w:tcW w:w="4536" w:type="dxa"/>
            <w:shd w:val="clear" w:color="auto" w:fill="FFFFFF"/>
          </w:tcPr>
          <w:p w14:paraId="1D4F9ED9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https://vercel.com/[jouw-account]/waaranders-vrijwilligers</w:t>
            </w:r>
          </w:p>
        </w:tc>
      </w:tr>
      <w:tr w:rsidR="00140853" w14:paraId="3BB4496A" w14:textId="77777777">
        <w:tc>
          <w:tcPr>
            <w:tcW w:w="4536" w:type="dxa"/>
            <w:shd w:val="clear" w:color="auto" w:fill="F8F9FA"/>
          </w:tcPr>
          <w:p w14:paraId="626E86C9" w14:textId="77777777" w:rsidR="00140853" w:rsidRDefault="00000000">
            <w:r>
              <w:rPr>
                <w:b/>
                <w:sz w:val="20"/>
              </w:rPr>
              <w:t>Resend dashboard</w:t>
            </w:r>
          </w:p>
        </w:tc>
        <w:tc>
          <w:tcPr>
            <w:tcW w:w="4536" w:type="dxa"/>
            <w:shd w:val="clear" w:color="auto" w:fill="F8F9FA"/>
          </w:tcPr>
          <w:p w14:paraId="4535CADD" w14:textId="77777777" w:rsidR="00140853" w:rsidRDefault="00000000">
            <w:r>
              <w:rPr>
                <w:rFonts w:ascii="Courier New" w:hAnsi="Courier New"/>
                <w:color w:val="C7254E"/>
                <w:sz w:val="20"/>
              </w:rPr>
              <w:t>https://resend.com</w:t>
            </w:r>
          </w:p>
        </w:tc>
      </w:tr>
    </w:tbl>
    <w:p w14:paraId="0E714C24" w14:textId="77777777" w:rsidR="00140853" w:rsidRDefault="00140853"/>
    <w:p w14:paraId="2B82B262" w14:textId="77777777" w:rsidR="00140853" w:rsidRDefault="00140853">
      <w:pPr>
        <w:pBdr>
          <w:bottom w:val="single" w:sz="6" w:space="1" w:color="BFBFBF"/>
        </w:pBdr>
      </w:pPr>
    </w:p>
    <w:p w14:paraId="50022102" w14:textId="77777777" w:rsidR="00140853" w:rsidRDefault="00000000">
      <w:pPr>
        <w:pStyle w:val="Kop2"/>
      </w:pPr>
      <w:r>
        <w:rPr>
          <w:color w:val="1E3A5F"/>
          <w:sz w:val="28"/>
        </w:rPr>
        <w:t>Snelle checklist bij opstarten na een pauze</w:t>
      </w:r>
    </w:p>
    <w:p w14:paraId="7CB92789" w14:textId="77777777" w:rsidR="00140853" w:rsidRDefault="00000000">
      <w:pPr>
        <w:pStyle w:val="Lijstopsomteken"/>
      </w:pPr>
      <w:r>
        <w:t>☐ VS Code openen met de juiste map</w:t>
      </w:r>
    </w:p>
    <w:p w14:paraId="662E9C7E" w14:textId="77777777" w:rsidR="00140853" w:rsidRDefault="00000000">
      <w:pPr>
        <w:pStyle w:val="Lijstopsomteken"/>
      </w:pPr>
      <w:r>
        <w:t>☐ Claude Code starten (</w:t>
      </w:r>
      <w:r>
        <w:rPr>
          <w:rFonts w:ascii="Courier New" w:hAnsi="Courier New"/>
          <w:color w:val="C7254E"/>
          <w:sz w:val="18"/>
        </w:rPr>
        <w:t>claude</w:t>
      </w:r>
      <w:r>
        <w:t xml:space="preserve"> in de terminal)</w:t>
      </w:r>
    </w:p>
    <w:p w14:paraId="25367301" w14:textId="77777777" w:rsidR="00140853" w:rsidRDefault="00000000">
      <w:pPr>
        <w:pStyle w:val="Lijstopsomteken"/>
      </w:pPr>
      <w:r>
        <w:t>☐ Controleer of er nieuwe berichten zijn op GitHub (Pull Requests, Issues)</w:t>
      </w:r>
    </w:p>
    <w:p w14:paraId="34E6B00D" w14:textId="77777777" w:rsidR="00140853" w:rsidRDefault="00000000">
      <w:pPr>
        <w:pStyle w:val="Lijstopsomteken"/>
      </w:pPr>
      <w:r>
        <w:t>☐ Controleer Vercel of de laatste deployment nog actief en groen is</w:t>
      </w:r>
    </w:p>
    <w:p w14:paraId="10FCAF87" w14:textId="77777777" w:rsidR="00140853" w:rsidRDefault="00000000">
      <w:pPr>
        <w:pStyle w:val="Lijstopsomteken"/>
      </w:pPr>
      <w:r>
        <w:t>☐ Check Supabase → Logs als er klachten zijn over de app</w:t>
      </w:r>
    </w:p>
    <w:p w14:paraId="48E6887D" w14:textId="77777777" w:rsidR="00140853" w:rsidRDefault="00140853">
      <w:pPr>
        <w:pBdr>
          <w:bottom w:val="single" w:sz="6" w:space="1" w:color="BFBFBF"/>
        </w:pBdr>
      </w:pPr>
    </w:p>
    <w:p w14:paraId="4F0EF0F6" w14:textId="77777777" w:rsidR="00140853" w:rsidRDefault="00000000">
      <w:r>
        <w:t>*Dit document is bedoeld als geheugensteuntje. Bij twijfel: vraag het aan Claude Code.*</w:t>
      </w:r>
    </w:p>
    <w:sectPr w:rsidR="00140853" w:rsidSect="00034616">
      <w:footerReference w:type="default" r:id="rId8"/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642A" w14:textId="77777777" w:rsidR="006E226B" w:rsidRDefault="006E226B" w:rsidP="00485B3C">
      <w:pPr>
        <w:spacing w:after="0" w:line="240" w:lineRule="auto"/>
      </w:pPr>
      <w:r>
        <w:separator/>
      </w:r>
    </w:p>
  </w:endnote>
  <w:endnote w:type="continuationSeparator" w:id="0">
    <w:p w14:paraId="5E76A4D9" w14:textId="77777777" w:rsidR="006E226B" w:rsidRDefault="006E226B" w:rsidP="004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1388064"/>
      <w:docPartObj>
        <w:docPartGallery w:val="Page Numbers (Bottom of Page)"/>
        <w:docPartUnique/>
      </w:docPartObj>
    </w:sdtPr>
    <w:sdtContent>
      <w:p w14:paraId="055B8983" w14:textId="79550552" w:rsidR="00485B3C" w:rsidRDefault="00485B3C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0B069249" w14:textId="77777777" w:rsidR="00485B3C" w:rsidRDefault="00485B3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C56B" w14:textId="77777777" w:rsidR="006E226B" w:rsidRDefault="006E226B" w:rsidP="00485B3C">
      <w:pPr>
        <w:spacing w:after="0" w:line="240" w:lineRule="auto"/>
      </w:pPr>
      <w:r>
        <w:separator/>
      </w:r>
    </w:p>
  </w:footnote>
  <w:footnote w:type="continuationSeparator" w:id="0">
    <w:p w14:paraId="78B78DDC" w14:textId="77777777" w:rsidR="006E226B" w:rsidRDefault="006E226B" w:rsidP="0048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025416">
    <w:abstractNumId w:val="8"/>
  </w:num>
  <w:num w:numId="2" w16cid:durableId="427310546">
    <w:abstractNumId w:val="6"/>
  </w:num>
  <w:num w:numId="3" w16cid:durableId="374237615">
    <w:abstractNumId w:val="5"/>
  </w:num>
  <w:num w:numId="4" w16cid:durableId="350188680">
    <w:abstractNumId w:val="4"/>
  </w:num>
  <w:num w:numId="5" w16cid:durableId="1389188566">
    <w:abstractNumId w:val="7"/>
  </w:num>
  <w:num w:numId="6" w16cid:durableId="1631400381">
    <w:abstractNumId w:val="3"/>
  </w:num>
  <w:num w:numId="7" w16cid:durableId="1934239516">
    <w:abstractNumId w:val="2"/>
  </w:num>
  <w:num w:numId="8" w16cid:durableId="710887848">
    <w:abstractNumId w:val="1"/>
  </w:num>
  <w:num w:numId="9" w16cid:durableId="164110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853"/>
    <w:rsid w:val="0015074B"/>
    <w:rsid w:val="0029639D"/>
    <w:rsid w:val="00326F90"/>
    <w:rsid w:val="00485B3C"/>
    <w:rsid w:val="006E226B"/>
    <w:rsid w:val="00AA1D8D"/>
    <w:rsid w:val="00B222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BD76F"/>
  <w14:defaultImageDpi w14:val="300"/>
  <w15:docId w15:val="{B1D21258-03A3-4113-8A0B-36D3F288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928</Words>
  <Characters>5109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Hongenaert</cp:lastModifiedBy>
  <cp:revision>3</cp:revision>
  <dcterms:created xsi:type="dcterms:W3CDTF">2013-12-23T23:15:00Z</dcterms:created>
  <dcterms:modified xsi:type="dcterms:W3CDTF">2026-03-12T13:19:00Z</dcterms:modified>
  <cp:category/>
</cp:coreProperties>
</file>