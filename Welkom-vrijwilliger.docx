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0467F"/>
          <w:sz w:val="40"/>
        </w:rPr>
        <w:t>Welkom bij de WaarAnders app!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We zijn blij dat je meedoet. Volg deze stappen om je account aan te maken. Het duurt maar een paar minuutjes.</w:t>
      </w:r>
    </w:p>
    <w:p/>
    <w:p>
      <w:pPr>
        <w:spacing w:before="280" w:after="80"/>
      </w:pPr>
      <w:r>
        <w:rPr>
          <w:rFonts w:ascii="Calibri" w:hAnsi="Calibri"/>
          <w:b/>
          <w:color w:val="00467F"/>
          <w:sz w:val="24"/>
        </w:rPr>
        <w:t>Stap 1 — Open de app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Klik op deze link of tik het adres in je browser:</w:t>
      </w:r>
    </w:p>
    <w:p>
      <w:pPr>
        <w:spacing w:before="40" w:after="80"/>
      </w:pPr>
      <w:r>
        <w:rPr>
          <w:rFonts w:ascii="Calibri" w:hAnsi="Calibri"/>
          <w:b w:val="0"/>
          <w:color w:val="0066CC"/>
          <w:sz w:val="22"/>
          <w:u w:val="single"/>
        </w:rPr>
        <w:t>https://waaranders-vrijwilligers.vercel.app</w:t>
      </w:r>
    </w:p>
    <w:p>
      <w:pPr>
        <w:spacing w:before="120" w:after="120"/>
        <w:ind w:left="283" w:right="283"/>
        <w:shd w:val="clear" w:color="auto" w:fill="F2F2F2"/>
      </w:pPr>
      <w:r>
        <w:rPr>
          <w:rFonts w:ascii="Calibri" w:hAnsi="Calibri"/>
          <w:b w:val="0"/>
          <w:color w:val="505050"/>
          <w:sz w:val="20"/>
        </w:rPr>
        <w:t>Tip: bewaar deze pagina als snelkoppeling op je smartphone zodat je de app snel kan openen. Op iPhone: tik op het vakje met het pijltje onderaan en kies "Zet op beginscherm". Op Android: tik op de drie puntjes rechtsboven en kies "Toevoegen aan startscherm".</w:t>
      </w:r>
    </w:p>
    <w:p>
      <w:pPr>
        <w:spacing w:before="280" w:after="80"/>
      </w:pPr>
      <w:r>
        <w:rPr>
          <w:rFonts w:ascii="Calibri" w:hAnsi="Calibri"/>
          <w:b/>
          <w:color w:val="00467F"/>
          <w:sz w:val="24"/>
        </w:rPr>
        <w:t>Stap 2 — Geef je e-mailadres in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Je ziet een inlogpagina met twee velden. Vul je e-mailadres in en klik op "Inloggen". De app controleert of je e-mailadres al gekend is.</w:t>
      </w:r>
    </w:p>
    <w:p>
      <w:pPr>
        <w:spacing w:before="280" w:after="80"/>
      </w:pPr>
      <w:r>
        <w:rPr>
          <w:rFonts w:ascii="Calibri" w:hAnsi="Calibri"/>
          <w:b/>
          <w:color w:val="00467F"/>
          <w:sz w:val="24"/>
        </w:rPr>
        <w:t>Stap 3 — Maak je account aan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Omdat je e-mailadres nog niet gekend is, verschijnt de boodschap "Dit e-mailadres is nog niet gekend bij Waaranders" met een knop "Account aanmaken". Klik op die knop.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Je komt op een pagina waar je invult: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2"/>
        </w:rPr>
        <w:t>Je voornaam en achternaam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2"/>
        </w:rPr>
        <w:t>Een wachtwoord naar keuze — minstens 6 tekens, twee keer invullen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Je e-mailadres staat al automatisch ingevuld — je hoeft dat niet opnieuw te typen.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Klik daarna op "Account aanmaken".</w:t>
      </w:r>
    </w:p>
    <w:p>
      <w:pPr>
        <w:spacing w:before="280" w:after="80"/>
      </w:pPr>
      <w:r>
        <w:rPr>
          <w:rFonts w:ascii="Calibri" w:hAnsi="Calibri"/>
          <w:b/>
          <w:color w:val="00467F"/>
          <w:sz w:val="24"/>
        </w:rPr>
        <w:t>Stap 4 — Bevestig je e-mailadres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Je ontvangt meteen een bevestigingsmail. Open die mail en klik op de bevestigingslink.</w:t>
      </w:r>
    </w:p>
    <w:p>
      <w:pPr>
        <w:spacing w:before="120" w:after="120"/>
        <w:ind w:left="283" w:right="283"/>
        <w:shd w:val="clear" w:color="auto" w:fill="F2F2F2"/>
      </w:pPr>
      <w:r>
        <w:rPr>
          <w:rFonts w:ascii="Calibri" w:hAnsi="Calibri"/>
          <w:b w:val="0"/>
          <w:color w:val="505050"/>
          <w:sz w:val="20"/>
        </w:rPr>
        <w:t>Komt de mail niet aan? Kijk ook even in je spam- of ongewenste berichten map.</w:t>
      </w:r>
    </w:p>
    <w:p>
      <w:pPr>
        <w:spacing w:before="280" w:after="80"/>
      </w:pPr>
      <w:r>
        <w:rPr>
          <w:rFonts w:ascii="Calibri" w:hAnsi="Calibri"/>
          <w:b/>
          <w:color w:val="00467F"/>
          <w:sz w:val="24"/>
        </w:rPr>
        <w:t>Stap 5 — Vul je profiel aan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Na de bevestiging word je automatisch naar je profielpagina gestuurd. Je voornaam en achternaam staan al ingevuld. Vul nog je telefoonnummer in — dat is verplicht — en klik op "Opslaan en verder". Optioneel kan je ook je adres invullen en je inschrijven voor werkgroepen.</w:t>
      </w:r>
    </w:p>
    <w:p>
      <w:pPr>
        <w:spacing w:before="280" w:after="80"/>
      </w:pPr>
      <w:r>
        <w:rPr>
          <w:rFonts w:ascii="Calibri" w:hAnsi="Calibri"/>
          <w:b/>
          <w:color w:val="00467F"/>
          <w:sz w:val="24"/>
        </w:rPr>
        <w:t>Stap 6 — Klaar!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Je komt automatisch op de pagina met alle activiteiten. Welkom aan boord!</w:t>
      </w:r>
    </w:p>
    <w:p/>
    <w:p>
      <w:pPr>
        <w:spacing w:before="240" w:after="80"/>
      </w:pPr>
      <w:r>
        <w:rPr>
          <w:rFonts w:ascii="Calibri" w:hAnsi="Calibri"/>
          <w:b/>
          <w:color w:val="00467F"/>
          <w:sz w:val="24"/>
        </w:rPr>
        <w:t>De volgende keer inloggen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Surf naar de app, vul je e-mailadres en wachtwoord in en klik op "Inloggen". Wachtwoord vergeten? Klik op "Wachtwoord vergeten" en volg de instructies per mail.</w:t>
      </w:r>
    </w:p>
    <w:p>
      <w:pPr>
        <w:spacing w:before="240" w:after="80"/>
      </w:pPr>
      <w:r>
        <w:rPr>
          <w:rFonts w:ascii="Calibri" w:hAnsi="Calibri"/>
          <w:b/>
          <w:color w:val="00467F"/>
          <w:sz w:val="24"/>
        </w:rPr>
        <w:t>Hulp nodig?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Lukt het niet? Stuur een berichtje naar Mark: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2"/>
        </w:rPr>
        <w:t>E-mail: markhongenaert.x@gmail.com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sz w:val="22"/>
        </w:rPr>
        <w:t>Telefoon: 0496/55.21.72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